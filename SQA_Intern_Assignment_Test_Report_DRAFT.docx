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 w:eastAsia="Calibri"/>
          <w:b/>
          <w:i w:val="0"/>
          <w:color w:val="1F4E79"/>
          <w:sz w:val="40"/>
        </w:rPr>
        <w:t>SQA Intern Assignment — Test Report</w:t>
      </w:r>
    </w:p>
    <w:p>
      <w:pPr>
        <w:spacing w:after="200"/>
        <w:jc w:val="center"/>
      </w:pPr>
      <w:r>
        <w:rPr>
          <w:rFonts w:ascii="Calibri" w:hAnsi="Calibri" w:eastAsia="Calibri"/>
          <w:b w:val="0"/>
          <w:i w:val="0"/>
          <w:color w:val="5B9BD5"/>
          <w:sz w:val="24"/>
        </w:rPr>
        <w:t>Auto Background Remover — Homepage Modules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6E3F0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1F4E79"/>
                <w:sz w:val="20"/>
              </w:rPr>
              <w:t>Candidate Name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/>
                <w:color w:val="666666"/>
                <w:sz w:val="20"/>
              </w:rPr>
              <w:t>[ Your Full Name ]</w:t>
            </w:r>
          </w:p>
        </w:tc>
      </w:tr>
      <w:tr>
        <w:tc>
          <w:tcPr>
            <w:tcW w:type="dxa" w:w="4986"/>
            <w:shd w:fill="D6E3F0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1F4E79"/>
                <w:sz w:val="20"/>
              </w:rPr>
              <w:t>Role Applied For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/>
                <w:color w:val="666666"/>
                <w:sz w:val="20"/>
              </w:rPr>
              <w:t>SQA Paid Internship</w:t>
            </w:r>
          </w:p>
        </w:tc>
      </w:tr>
      <w:tr>
        <w:tc>
          <w:tcPr>
            <w:tcW w:type="dxa" w:w="4986"/>
            <w:shd w:fill="D6E3F0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1F4E79"/>
                <w:sz w:val="20"/>
              </w:rPr>
              <w:t>Application Under Test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/>
                <w:color w:val="666666"/>
                <w:sz w:val="20"/>
              </w:rPr>
              <w:t>Auto Background Remover (Android APK)</w:t>
            </w:r>
          </w:p>
        </w:tc>
      </w:tr>
      <w:tr>
        <w:tc>
          <w:tcPr>
            <w:tcW w:type="dxa" w:w="4986"/>
            <w:shd w:fill="D6E3F0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1F4E79"/>
                <w:sz w:val="20"/>
              </w:rPr>
              <w:t>Testing Scope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/>
                <w:color w:val="666666"/>
                <w:sz w:val="20"/>
              </w:rPr>
              <w:t>1) Background Remove  2) Batch Remover</w:t>
            </w:r>
          </w:p>
        </w:tc>
      </w:tr>
      <w:tr>
        <w:tc>
          <w:tcPr>
            <w:tcW w:type="dxa" w:w="4986"/>
            <w:shd w:fill="D6E3F0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1F4E79"/>
                <w:sz w:val="20"/>
              </w:rPr>
              <w:t>Device / OS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/>
                <w:color w:val="666666"/>
                <w:sz w:val="20"/>
              </w:rPr>
              <w:t>[ e.g. Samsung Galaxy A52 · Android 13 ]</w:t>
            </w:r>
          </w:p>
        </w:tc>
      </w:tr>
      <w:tr>
        <w:tc>
          <w:tcPr>
            <w:tcW w:type="dxa" w:w="4986"/>
            <w:shd w:fill="D6E3F0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1F4E79"/>
                <w:sz w:val="20"/>
              </w:rPr>
              <w:t>Report Date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/>
                <w:color w:val="666666"/>
                <w:sz w:val="20"/>
              </w:rPr>
              <w:t>[ DD Month YYYY ]</w:t>
            </w:r>
          </w:p>
        </w:tc>
      </w:tr>
    </w:tbl>
    <w:p/>
    <w:p>
      <w:pPr>
        <w:spacing w:before="280" w:after="120"/>
      </w:pPr>
      <w:r>
        <w:rPr>
          <w:rFonts w:ascii="Calibri" w:hAnsi="Calibri" w:eastAsia="Calibri"/>
          <w:b/>
          <w:i w:val="0"/>
          <w:color w:val="1F4E79"/>
          <w:sz w:val="32"/>
        </w:rPr>
        <w:t>1. Introduction &amp; Testing Approach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333333"/>
          <w:sz w:val="22"/>
        </w:rPr>
        <w:t>This report documents testing of the Auto Background Remover app for Homepage modules: Background Remove and Batch Remover. Per assignment guidance, AI cutout perfection is out of scope. Evaluation focuses on six product-quality dimensions:</w:t>
      </w:r>
    </w:p>
    <w:p>
      <w:pPr>
        <w:spacing w:after="60"/>
        <w:ind w:left="170"/>
      </w:pPr>
      <w:r>
        <w:rPr>
          <w:rFonts w:ascii="Calibri" w:hAnsi="Calibri" w:eastAsia="Calibri"/>
          <w:b/>
          <w:i w:val="0"/>
          <w:color w:val="1F4E79"/>
          <w:sz w:val="20"/>
        </w:rPr>
        <w:t xml:space="preserve">• Functionality: </w:t>
      </w:r>
      <w:r>
        <w:rPr>
          <w:rFonts w:ascii="Calibri" w:hAnsi="Calibri" w:eastAsia="Calibri"/>
          <w:b w:val="0"/>
          <w:i w:val="0"/>
          <w:color w:val="333333"/>
          <w:sz w:val="20"/>
        </w:rPr>
        <w:t>Do features work as intended? Correct options, actions, outputs, validation.</w:t>
      </w:r>
    </w:p>
    <w:p>
      <w:pPr>
        <w:spacing w:after="60"/>
        <w:ind w:left="170"/>
      </w:pPr>
      <w:r>
        <w:rPr>
          <w:rFonts w:ascii="Calibri" w:hAnsi="Calibri" w:eastAsia="Calibri"/>
          <w:b/>
          <w:i w:val="0"/>
          <w:color w:val="1F4E79"/>
          <w:sz w:val="20"/>
        </w:rPr>
        <w:t xml:space="preserve">• Workflow: </w:t>
      </w:r>
      <w:r>
        <w:rPr>
          <w:rFonts w:ascii="Calibri" w:hAnsi="Calibri" w:eastAsia="Calibri"/>
          <w:b w:val="0"/>
          <w:i w:val="0"/>
          <w:color w:val="333333"/>
          <w:sz w:val="20"/>
        </w:rPr>
        <w:t>Is the end-to-end user path clear and complete? (open → select → process → save/share → back)</w:t>
      </w:r>
    </w:p>
    <w:p>
      <w:pPr>
        <w:spacing w:after="60"/>
        <w:ind w:left="170"/>
      </w:pPr>
      <w:r>
        <w:rPr>
          <w:rFonts w:ascii="Calibri" w:hAnsi="Calibri" w:eastAsia="Calibri"/>
          <w:b/>
          <w:i w:val="0"/>
          <w:color w:val="1F4E79"/>
          <w:sz w:val="20"/>
        </w:rPr>
        <w:t xml:space="preserve">• Stability: </w:t>
      </w:r>
      <w:r>
        <w:rPr>
          <w:rFonts w:ascii="Calibri" w:hAnsi="Calibri" w:eastAsia="Calibri"/>
          <w:b w:val="0"/>
          <w:i w:val="0"/>
          <w:color w:val="333333"/>
          <w:sz w:val="20"/>
        </w:rPr>
        <w:t>Does the app stay reliable? No crash, freeze, blank screen, broken state after cancel/back.</w:t>
      </w:r>
    </w:p>
    <w:p>
      <w:pPr>
        <w:spacing w:after="60"/>
        <w:ind w:left="170"/>
      </w:pPr>
      <w:r>
        <w:rPr>
          <w:rFonts w:ascii="Calibri" w:hAnsi="Calibri" w:eastAsia="Calibri"/>
          <w:b/>
          <w:i w:val="0"/>
          <w:color w:val="1F4E79"/>
          <w:sz w:val="20"/>
        </w:rPr>
        <w:t xml:space="preserve">• Usability: </w:t>
      </w:r>
      <w:r>
        <w:rPr>
          <w:rFonts w:ascii="Calibri" w:hAnsi="Calibri" w:eastAsia="Calibri"/>
          <w:b w:val="0"/>
          <w:i w:val="0"/>
          <w:color w:val="333333"/>
          <w:sz w:val="20"/>
        </w:rPr>
        <w:t>Is it easy and clear? Labels, feedback, empty states, errors, navigation, touch targets.</w:t>
      </w:r>
    </w:p>
    <w:p>
      <w:pPr>
        <w:spacing w:after="60"/>
        <w:ind w:left="170"/>
      </w:pPr>
      <w:r>
        <w:rPr>
          <w:rFonts w:ascii="Calibri" w:hAnsi="Calibri" w:eastAsia="Calibri"/>
          <w:b/>
          <w:i w:val="0"/>
          <w:color w:val="1F4E79"/>
          <w:sz w:val="20"/>
        </w:rPr>
        <w:t xml:space="preserve">• Performance: </w:t>
      </w:r>
      <w:r>
        <w:rPr>
          <w:rFonts w:ascii="Calibri" w:hAnsi="Calibri" w:eastAsia="Calibri"/>
          <w:b w:val="0"/>
          <w:i w:val="0"/>
          <w:color w:val="333333"/>
          <w:sz w:val="20"/>
        </w:rPr>
        <w:t>Does it feel responsive? Loading time, progress feedback, batch with multiple images.</w:t>
      </w:r>
    </w:p>
    <w:p>
      <w:pPr>
        <w:spacing w:after="60"/>
        <w:ind w:left="170"/>
      </w:pPr>
      <w:r>
        <w:rPr>
          <w:rFonts w:ascii="Calibri" w:hAnsi="Calibri" w:eastAsia="Calibri"/>
          <w:b/>
          <w:i w:val="0"/>
          <w:color w:val="1F4E79"/>
          <w:sz w:val="20"/>
        </w:rPr>
        <w:t xml:space="preserve">• Overall Product Quality: </w:t>
      </w:r>
      <w:r>
        <w:rPr>
          <w:rFonts w:ascii="Calibri" w:hAnsi="Calibri" w:eastAsia="Calibri"/>
          <w:b w:val="0"/>
          <w:i w:val="0"/>
          <w:color w:val="333333"/>
          <w:sz w:val="20"/>
        </w:rPr>
        <w:t>Balanced judgment across the above — what is solid vs what needs improvement.</w:t>
      </w:r>
    </w:p>
    <w:p>
      <w:pPr>
        <w:spacing w:after="120"/>
      </w:pPr>
      <w:r>
        <w:rPr>
          <w:rFonts w:ascii="Calibri" w:hAnsi="Calibri" w:eastAsia="Calibri"/>
          <w:b w:val="0"/>
          <w:i/>
          <w:color w:val="333333"/>
          <w:sz w:val="20"/>
        </w:rPr>
        <w:t>How findings are organized: Bugs, Strengths, and Suggestions can all belong to any quality dimension. Each entry is tagged with a Quality Dimension so the report clearly shows coverage of functionality, workflow, stability, usability, and performance — not only one area. Strengths are not limited to usability; a stable cancel flow or fast progress UI can also be a strength.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2E75B6"/>
          <w:sz w:val="26"/>
        </w:rPr>
        <w:t>1.1 Quality Coverage Matrix (fill while testing)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333333"/>
          <w:sz w:val="20"/>
        </w:rPr>
        <w:t>Mark each cell when you have at least one related finding or executed test. Goal: every dimension has evidence (bug and/or strength and/or suggestion and/or test case). This proves balanced SQA thinking.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Quality Dimension</w:t>
            </w:r>
          </w:p>
        </w:tc>
        <w:tc>
          <w:tcPr>
            <w:tcW w:type="dxa" w:w="1662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Bug IDs</w:t>
            </w:r>
          </w:p>
        </w:tc>
        <w:tc>
          <w:tcPr>
            <w:tcW w:type="dxa" w:w="1662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Strength IDs</w:t>
            </w:r>
          </w:p>
        </w:tc>
        <w:tc>
          <w:tcPr>
            <w:tcW w:type="dxa" w:w="1662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Suggestion IDs</w:t>
            </w:r>
          </w:p>
        </w:tc>
        <w:tc>
          <w:tcPr>
            <w:tcW w:type="dxa" w:w="1662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Related Test Cases</w:t>
            </w:r>
          </w:p>
        </w:tc>
        <w:tc>
          <w:tcPr>
            <w:tcW w:type="dxa" w:w="1662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Covered?</w:t>
            </w:r>
          </w:p>
        </w:tc>
      </w:tr>
      <w:tr>
        <w:tc>
          <w:tcPr>
            <w:tcW w:type="dxa" w:w="1662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Functionality</w:t>
            </w:r>
          </w:p>
        </w:tc>
        <w:tc>
          <w:tcPr>
            <w:tcW w:type="dxa" w:w="1662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BUG-001</w:t>
            </w:r>
          </w:p>
        </w:tc>
        <w:tc>
          <w:tcPr>
            <w:tcW w:type="dxa" w:w="1662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1662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1662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TC-BR-*, TC-BT-*</w:t>
            </w:r>
          </w:p>
        </w:tc>
        <w:tc>
          <w:tcPr>
            <w:tcW w:type="dxa" w:w="1662"/>
            <w:shd w:fill="FFF2C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Partial</w:t>
            </w:r>
          </w:p>
        </w:tc>
      </w:tr>
      <w:tr>
        <w:tc>
          <w:tcPr>
            <w:tcW w:type="dxa" w:w="1662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Workflow</w:t>
            </w:r>
          </w:p>
        </w:tc>
        <w:tc>
          <w:tcPr>
            <w:tcW w:type="dxa" w:w="1662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1662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1662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1662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TC-BR-001..009, TC-BT-001..011</w:t>
            </w:r>
          </w:p>
        </w:tc>
        <w:tc>
          <w:tcPr>
            <w:tcW w:type="dxa" w:w="1662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[ ]</w:t>
            </w:r>
          </w:p>
        </w:tc>
      </w:tr>
      <w:tr>
        <w:tc>
          <w:tcPr>
            <w:tcW w:type="dxa" w:w="1662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Stability</w:t>
            </w:r>
          </w:p>
        </w:tc>
        <w:tc>
          <w:tcPr>
            <w:tcW w:type="dxa" w:w="1662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BUG-001</w:t>
            </w:r>
          </w:p>
        </w:tc>
        <w:tc>
          <w:tcPr>
            <w:tcW w:type="dxa" w:w="1662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1662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1662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TC-BR-006, TC-BT-008, TC-UX-005</w:t>
            </w:r>
          </w:p>
        </w:tc>
        <w:tc>
          <w:tcPr>
            <w:tcW w:type="dxa" w:w="1662"/>
            <w:shd w:fill="FFF2C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Partial</w:t>
            </w:r>
          </w:p>
        </w:tc>
      </w:tr>
      <w:tr>
        <w:tc>
          <w:tcPr>
            <w:tcW w:type="dxa" w:w="1662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Usability</w:t>
            </w:r>
          </w:p>
        </w:tc>
        <w:tc>
          <w:tcPr>
            <w:tcW w:type="dxa" w:w="1662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1662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1662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1662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TC-UX-001..006</w:t>
            </w:r>
          </w:p>
        </w:tc>
        <w:tc>
          <w:tcPr>
            <w:tcW w:type="dxa" w:w="1662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[ ]</w:t>
            </w:r>
          </w:p>
        </w:tc>
      </w:tr>
      <w:tr>
        <w:tc>
          <w:tcPr>
            <w:tcW w:type="dxa" w:w="1662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Performance</w:t>
            </w:r>
          </w:p>
        </w:tc>
        <w:tc>
          <w:tcPr>
            <w:tcW w:type="dxa" w:w="1662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1662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1662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1662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TC-BT-012, TC-UX-002, TC-BR-005</w:t>
            </w:r>
          </w:p>
        </w:tc>
        <w:tc>
          <w:tcPr>
            <w:tcW w:type="dxa" w:w="1662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[ ]</w:t>
            </w:r>
          </w:p>
        </w:tc>
      </w:tr>
      <w:tr>
        <w:tc>
          <w:tcPr>
            <w:tcW w:type="dxa" w:w="1662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Overall Product Quality</w:t>
            </w:r>
          </w:p>
        </w:tc>
        <w:tc>
          <w:tcPr>
            <w:tcW w:type="dxa" w:w="1662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—</w:t>
            </w:r>
          </w:p>
        </w:tc>
        <w:tc>
          <w:tcPr>
            <w:tcW w:type="dxa" w:w="1662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—</w:t>
            </w:r>
          </w:p>
        </w:tc>
        <w:tc>
          <w:tcPr>
            <w:tcW w:type="dxa" w:w="1662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—</w:t>
            </w:r>
          </w:p>
        </w:tc>
        <w:tc>
          <w:tcPr>
            <w:tcW w:type="dxa" w:w="1662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Summary §6</w:t>
            </w:r>
          </w:p>
        </w:tc>
        <w:tc>
          <w:tcPr>
            <w:tcW w:type="dxa" w:w="1662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[ ]</w:t>
            </w:r>
          </w:p>
        </w:tc>
      </w:tr>
    </w:tbl>
    <w:p/>
    <w:p>
      <w:pPr>
        <w:spacing w:before="280" w:after="120"/>
      </w:pPr>
      <w:r>
        <w:rPr>
          <w:rFonts w:ascii="Calibri" w:hAnsi="Calibri" w:eastAsia="Calibri"/>
          <w:b/>
          <w:i w:val="0"/>
          <w:color w:val="1F4E79"/>
          <w:sz w:val="32"/>
        </w:rPr>
        <w:t>2. Bug Reports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333333"/>
          <w:sz w:val="20"/>
        </w:rPr>
        <w:t>Required fields: Bug Title, Steps to Reproduce, Expected Result, Actual Result, Severity, Screenshot/Screen Record. Also tag Quality Dimension. Severity: Critical = crash/blocker/data loss; High = major feature broken; Medium = workaround exists; Low = minor/cosmetic.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2E75B6"/>
          <w:sz w:val="26"/>
        </w:rPr>
        <w:t>Bug BUG-001: Shape tool reverts image to original background after successful BG removal</w:t>
      </w:r>
    </w:p>
    <w:p>
      <w:pPr>
        <w:spacing w:after="80"/>
      </w:pPr>
      <w:r>
        <w:rPr>
          <w:rFonts w:ascii="Calibri" w:hAnsi="Calibri" w:eastAsia="Calibri"/>
          <w:b w:val="0"/>
          <w:i/>
          <w:color w:val="C00000"/>
          <w:sz w:val="18"/>
        </w:rPr>
        <w:t>Status: LOGGED — awaiting screenshot evidence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7E6E6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1F4E79"/>
                <w:sz w:val="18"/>
              </w:rPr>
              <w:t>Module</w:t>
            </w:r>
          </w:p>
        </w:tc>
        <w:tc>
          <w:tcPr>
            <w:tcW w:type="dxa" w:w="4986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8"/>
              </w:rPr>
              <w:t>Background Remove (single image) → Shape feature</w:t>
            </w:r>
          </w:p>
        </w:tc>
      </w:tr>
      <w:tr>
        <w:tc>
          <w:tcPr>
            <w:tcW w:type="dxa" w:w="4986"/>
            <w:shd w:fill="E7E6E6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1F4E79"/>
                <w:sz w:val="18"/>
              </w:rPr>
              <w:t>Quality Dimension</w:t>
            </w:r>
          </w:p>
        </w:tc>
        <w:tc>
          <w:tcPr>
            <w:tcW w:type="dxa" w:w="4986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8"/>
              </w:rPr>
              <w:t>Functionality / Stability (image state not preserved)</w:t>
            </w:r>
          </w:p>
        </w:tc>
      </w:tr>
      <w:tr>
        <w:tc>
          <w:tcPr>
            <w:tcW w:type="dxa" w:w="4986"/>
            <w:shd w:fill="E7E6E6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1F4E79"/>
                <w:sz w:val="18"/>
              </w:rPr>
              <w:t>Severity</w:t>
            </w:r>
          </w:p>
        </w:tc>
        <w:tc>
          <w:tcPr>
            <w:tcW w:type="dxa" w:w="4986"/>
            <w:shd w:fill="FCE4D6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8"/>
              </w:rPr>
              <w:t>High — Shape undoes the main BG-removal result when applied</w:t>
            </w:r>
          </w:p>
        </w:tc>
      </w:tr>
      <w:tr>
        <w:tc>
          <w:tcPr>
            <w:tcW w:type="dxa" w:w="4986"/>
            <w:shd w:fill="E7E6E6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1F4E79"/>
                <w:sz w:val="18"/>
              </w:rPr>
              <w:t>Environment</w:t>
            </w:r>
          </w:p>
        </w:tc>
        <w:tc>
          <w:tcPr>
            <w:tcW w:type="dxa" w:w="4986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/>
                <w:color w:val="666666"/>
                <w:sz w:val="18"/>
              </w:rPr>
              <w:t>[ Device · OS — fill when adding screenshot ]</w:t>
            </w:r>
          </w:p>
        </w:tc>
      </w:tr>
      <w:tr>
        <w:tc>
          <w:tcPr>
            <w:tcW w:type="dxa" w:w="4986"/>
            <w:shd w:fill="E7E6E6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1F4E79"/>
                <w:sz w:val="18"/>
              </w:rPr>
              <w:t>Frequency</w:t>
            </w:r>
          </w:p>
        </w:tc>
        <w:tc>
          <w:tcPr>
            <w:tcW w:type="dxa" w:w="4986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8"/>
              </w:rPr>
              <w:t>Always (reproduced on Shape interaction after auto BG remove)</w:t>
            </w:r>
          </w:p>
        </w:tc>
      </w:tr>
      <w:tr>
        <w:tc>
          <w:tcPr>
            <w:tcW w:type="dxa" w:w="4986"/>
            <w:shd w:fill="E7E6E6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1F4E79"/>
                <w:sz w:val="18"/>
              </w:rPr>
              <w:t>Related to</w:t>
            </w:r>
          </w:p>
        </w:tc>
        <w:tc>
          <w:tcPr>
            <w:tcW w:type="dxa" w:w="4986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8"/>
              </w:rPr>
              <w:t>State management / post-edit pipeline</w:t>
            </w:r>
          </w:p>
        </w:tc>
      </w:tr>
    </w:tbl>
    <w:p/>
    <w:p>
      <w:pPr>
        <w:spacing w:before="200" w:after="120"/>
      </w:pPr>
      <w:r>
        <w:rPr>
          <w:rFonts w:ascii="Calibri" w:hAnsi="Calibri" w:eastAsia="Calibri"/>
          <w:b/>
          <w:i w:val="0"/>
          <w:color w:val="404040"/>
          <w:sz w:val="22"/>
        </w:rPr>
        <w:t>Steps to Reproduce</w:t>
      </w:r>
    </w:p>
    <w:p>
      <w:pPr>
        <w:spacing w:after="40"/>
        <w:ind w:left="283"/>
      </w:pPr>
      <w:r>
        <w:rPr>
          <w:rFonts w:ascii="Calibri" w:hAnsi="Calibri" w:eastAsia="Calibri"/>
          <w:b w:val="0"/>
          <w:i w:val="0"/>
          <w:color w:val="333333"/>
          <w:sz w:val="20"/>
        </w:rPr>
        <w:t>1. Open the Auto Background Remover app and tap Background Remove (single image).</w:t>
      </w:r>
    </w:p>
    <w:p>
      <w:pPr>
        <w:spacing w:after="40"/>
        <w:ind w:left="283"/>
      </w:pPr>
      <w:r>
        <w:rPr>
          <w:rFonts w:ascii="Calibri" w:hAnsi="Calibri" w:eastAsia="Calibri"/>
          <w:b w:val="0"/>
          <w:i w:val="0"/>
          <w:color w:val="333333"/>
          <w:sz w:val="20"/>
        </w:rPr>
        <w:t>2. Upload / select an image from the Gallery.</w:t>
      </w:r>
    </w:p>
    <w:p>
      <w:pPr>
        <w:spacing w:after="40"/>
        <w:ind w:left="283"/>
      </w:pPr>
      <w:r>
        <w:rPr>
          <w:rFonts w:ascii="Calibri" w:hAnsi="Calibri" w:eastAsia="Calibri"/>
          <w:b w:val="0"/>
          <w:i w:val="0"/>
          <w:color w:val="333333"/>
          <w:sz w:val="20"/>
        </w:rPr>
        <w:t>3. Wait for the automatic AI background removal to complete — subject appears with background cleared.</w:t>
      </w:r>
    </w:p>
    <w:p>
      <w:pPr>
        <w:spacing w:after="40"/>
        <w:ind w:left="283"/>
      </w:pPr>
      <w:r>
        <w:rPr>
          <w:rFonts w:ascii="Calibri" w:hAnsi="Calibri" w:eastAsia="Calibri"/>
          <w:b w:val="0"/>
          <w:i w:val="0"/>
          <w:color w:val="333333"/>
          <w:sz w:val="20"/>
        </w:rPr>
        <w:t>4. Open / tap the Shape feature (intended to reshape the cleared-background image).</w:t>
      </w:r>
    </w:p>
    <w:p>
      <w:pPr>
        <w:spacing w:after="40"/>
        <w:ind w:left="283"/>
      </w:pPr>
      <w:r>
        <w:rPr>
          <w:rFonts w:ascii="Calibri" w:hAnsi="Calibri" w:eastAsia="Calibri"/>
          <w:b w:val="0"/>
          <w:i w:val="0"/>
          <w:color w:val="333333"/>
          <w:sz w:val="20"/>
        </w:rPr>
        <w:t>5. Apply or interact with Shape (change shape / confirm reshape action).</w:t>
      </w:r>
    </w:p>
    <w:p>
      <w:pPr>
        <w:spacing w:after="40"/>
        <w:ind w:left="283"/>
      </w:pPr>
      <w:r>
        <w:rPr>
          <w:rFonts w:ascii="Calibri" w:hAnsi="Calibri" w:eastAsia="Calibri"/>
          <w:b w:val="0"/>
          <w:i w:val="0"/>
          <w:color w:val="333333"/>
          <w:sz w:val="20"/>
        </w:rPr>
        <w:t>6. Observe the preview/result image after Shape is applied.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04040"/>
          <w:sz w:val="22"/>
        </w:rPr>
        <w:t>Expected Result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333333"/>
          <w:sz w:val="20"/>
        </w:rPr>
        <w:t>Shape should apply to the current background-removed image. The cleared background must be preserved; only the shape/mask of the already-processed (BG-removed) image should change.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04040"/>
          <w:sz w:val="22"/>
        </w:rPr>
        <w:t>Actual Result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333333"/>
          <w:sz w:val="20"/>
        </w:rPr>
        <w:t>After using Shape, the image reverts to the original photo with the old background restored. Shape appears to operate on the original source image instead of the BG-removed result, so the app “forgets” the already-cleared background state. If Shape is opened but no shape change is applied, returning shows the BG-removed image again (expected). The defect appears only when Shape changes are applied.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04040"/>
          <w:sz w:val="22"/>
        </w:rPr>
        <w:t>Evidence (Screenshot / Screen Record)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 w:val="clear"/>
            <w:tcBorders>
              <w:top w:val="single" w:sz="12" w:color="8FAADC"/>
              <w:left w:val="single" w:sz="12" w:color="8FAADC"/>
              <w:bottom w:val="single" w:sz="12" w:color="8FAADC"/>
              <w:right w:val="single" w:sz="12" w:color="8FAADC"/>
            </w:tcBorders>
          </w:tcPr>
          <w:p>
            <w:pPr>
              <w:spacing w:before="560" w:after="80"/>
              <w:jc w:val="center"/>
            </w:pPr>
            <w:r>
              <w:rPr>
                <w:rFonts w:ascii="Calibri" w:hAnsi="Calibri" w:eastAsia="Calibri"/>
                <w:b w:val="0"/>
                <w:i/>
                <w:color w:val="5B9BD5"/>
                <w:sz w:val="20"/>
              </w:rPr>
              <w:t>[ Paste screenshot or insert screen recording thumbnail here ]</w:t>
            </w:r>
          </w:p>
          <w:p>
            <w:pPr>
              <w:spacing w:after="560"/>
              <w:jc w:val="center"/>
            </w:pPr>
            <w:r>
              <w:rPr>
                <w:rFonts w:ascii="Calibri" w:hAnsi="Calibri" w:eastAsia="Calibri"/>
                <w:b w:val="0"/>
                <w:i/>
                <w:color w:val="999999"/>
                <w:sz w:val="16"/>
              </w:rPr>
              <w:t>(Leave empty until you attach evidence)</w:t>
            </w:r>
          </w:p>
        </w:tc>
      </w:tr>
    </w:tbl>
    <w:p/>
    <w:p>
      <w:pPr>
        <w:spacing w:before="200" w:after="120"/>
      </w:pPr>
      <w:r>
        <w:rPr>
          <w:rFonts w:ascii="Calibri" w:hAnsi="Calibri" w:eastAsia="Calibri"/>
          <w:b/>
          <w:i w:val="0"/>
          <w:color w:val="404040"/>
          <w:sz w:val="22"/>
        </w:rPr>
        <w:t>Notes / Additional Context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333333"/>
          <w:sz w:val="20"/>
        </w:rPr>
        <w:t>Impact: Users lose the successful AI BG-removal result as soon as they use Shape, which breaks the post-edit workflow. Likely root cause: Shape feature loads/transforms the original uploaded bitmap instead of the processed transparent/BG-removed bitmap (state not retained across tools). Evidence needed: (1) screenshot after auto BG remove, (2) screenshot after applying Shape showing BG restored. Optional: short screen recording of the full flow.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2E75B6"/>
          <w:sz w:val="26"/>
        </w:rPr>
        <w:t>Bug BUG-002: [ Short, clear bug title ]</w:t>
      </w:r>
    </w:p>
    <w:p>
      <w:pPr>
        <w:spacing w:after="80"/>
      </w:pPr>
      <w:r>
        <w:rPr>
          <w:rFonts w:ascii="Calibri" w:hAnsi="Calibri" w:eastAsia="Calibri"/>
          <w:b w:val="0"/>
          <w:i/>
          <w:color w:val="333333"/>
          <w:sz w:val="18"/>
        </w:rPr>
        <w:t>Status: DRAFT — fill when found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7E6E6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1F4E79"/>
                <w:sz w:val="18"/>
              </w:rPr>
              <w:t>Module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/>
                <w:color w:val="666666"/>
                <w:sz w:val="18"/>
              </w:rPr>
              <w:t>[ Background Remove / Batch Remover / Shared / Other ]</w:t>
            </w:r>
          </w:p>
        </w:tc>
      </w:tr>
      <w:tr>
        <w:tc>
          <w:tcPr>
            <w:tcW w:type="dxa" w:w="4986"/>
            <w:shd w:fill="E7E6E6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1F4E79"/>
                <w:sz w:val="18"/>
              </w:rPr>
              <w:t>Quality Dimension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/>
                <w:color w:val="666666"/>
                <w:sz w:val="18"/>
              </w:rPr>
              <w:t>[ Functionality / Workflow / Stability / Usability / Performance ]</w:t>
            </w:r>
          </w:p>
        </w:tc>
      </w:tr>
      <w:tr>
        <w:tc>
          <w:tcPr>
            <w:tcW w:type="dxa" w:w="4986"/>
            <w:shd w:fill="E7E6E6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1F4E79"/>
                <w:sz w:val="18"/>
              </w:rPr>
              <w:t>Severity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/>
                <w:color w:val="666666"/>
                <w:sz w:val="18"/>
              </w:rPr>
              <w:t>[ Critical / High / Medium / Low ]</w:t>
            </w:r>
          </w:p>
        </w:tc>
      </w:tr>
      <w:tr>
        <w:tc>
          <w:tcPr>
            <w:tcW w:type="dxa" w:w="4986"/>
            <w:shd w:fill="E7E6E6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1F4E79"/>
                <w:sz w:val="18"/>
              </w:rPr>
              <w:t>Environment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/>
                <w:color w:val="666666"/>
                <w:sz w:val="18"/>
              </w:rPr>
              <w:t>[ Device · OS · App version if known ]</w:t>
            </w:r>
          </w:p>
        </w:tc>
      </w:tr>
      <w:tr>
        <w:tc>
          <w:tcPr>
            <w:tcW w:type="dxa" w:w="4986"/>
            <w:shd w:fill="E7E6E6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1F4E79"/>
                <w:sz w:val="18"/>
              </w:rPr>
              <w:t>Frequency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/>
                <w:color w:val="666666"/>
                <w:sz w:val="18"/>
              </w:rPr>
              <w:t>[ Always / Sometimes / Once ]</w:t>
            </w:r>
          </w:p>
        </w:tc>
      </w:tr>
      <w:tr>
        <w:tc>
          <w:tcPr>
            <w:tcW w:type="dxa" w:w="4986"/>
            <w:shd w:fill="E7E6E6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1F4E79"/>
                <w:sz w:val="18"/>
              </w:rPr>
              <w:t>Related to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/>
                <w:color w:val="666666"/>
                <w:sz w:val="18"/>
              </w:rPr>
              <w:t>[ Optional secondary tag ]</w:t>
            </w:r>
          </w:p>
        </w:tc>
      </w:tr>
    </w:tbl>
    <w:p/>
    <w:p>
      <w:pPr>
        <w:spacing w:before="200" w:after="120"/>
      </w:pPr>
      <w:r>
        <w:rPr>
          <w:rFonts w:ascii="Calibri" w:hAnsi="Calibri" w:eastAsia="Calibri"/>
          <w:b/>
          <w:i w:val="0"/>
          <w:color w:val="404040"/>
          <w:sz w:val="22"/>
        </w:rPr>
        <w:t>Steps to Reproduce</w:t>
      </w:r>
    </w:p>
    <w:p>
      <w:pPr>
        <w:spacing w:after="40"/>
        <w:ind w:left="283"/>
      </w:pPr>
      <w:r>
        <w:rPr>
          <w:rFonts w:ascii="Calibri" w:hAnsi="Calibri" w:eastAsia="Calibri"/>
          <w:b w:val="0"/>
          <w:i w:val="0"/>
          <w:color w:val="666666"/>
          <w:sz w:val="20"/>
        </w:rPr>
        <w:t>1. _______________________________________________</w:t>
      </w:r>
    </w:p>
    <w:p>
      <w:pPr>
        <w:spacing w:after="40"/>
        <w:ind w:left="283"/>
      </w:pPr>
      <w:r>
        <w:rPr>
          <w:rFonts w:ascii="Calibri" w:hAnsi="Calibri" w:eastAsia="Calibri"/>
          <w:b w:val="0"/>
          <w:i w:val="0"/>
          <w:color w:val="666666"/>
          <w:sz w:val="20"/>
        </w:rPr>
        <w:t>2. _______________________________________________</w:t>
      </w:r>
    </w:p>
    <w:p>
      <w:pPr>
        <w:spacing w:after="40"/>
        <w:ind w:left="283"/>
      </w:pPr>
      <w:r>
        <w:rPr>
          <w:rFonts w:ascii="Calibri" w:hAnsi="Calibri" w:eastAsia="Calibri"/>
          <w:b w:val="0"/>
          <w:i w:val="0"/>
          <w:color w:val="666666"/>
          <w:sz w:val="20"/>
        </w:rPr>
        <w:t>3. _______________________________________________</w:t>
      </w:r>
    </w:p>
    <w:p>
      <w:pPr>
        <w:spacing w:after="40"/>
        <w:ind w:left="283"/>
      </w:pPr>
      <w:r>
        <w:rPr>
          <w:rFonts w:ascii="Calibri" w:hAnsi="Calibri" w:eastAsia="Calibri"/>
          <w:b w:val="0"/>
          <w:i w:val="0"/>
          <w:color w:val="666666"/>
          <w:sz w:val="20"/>
        </w:rPr>
        <w:t>4. _______________________________________________</w:t>
      </w:r>
    </w:p>
    <w:p>
      <w:pPr>
        <w:spacing w:after="40"/>
        <w:ind w:left="283"/>
      </w:pPr>
      <w:r>
        <w:rPr>
          <w:rFonts w:ascii="Calibri" w:hAnsi="Calibri" w:eastAsia="Calibri"/>
          <w:b w:val="0"/>
          <w:i w:val="0"/>
          <w:color w:val="666666"/>
          <w:sz w:val="20"/>
        </w:rPr>
        <w:t>5. _______________________________________________</w:t>
      </w:r>
    </w:p>
    <w:p>
      <w:pPr>
        <w:spacing w:after="40"/>
        <w:ind w:left="283"/>
      </w:pPr>
      <w:r>
        <w:rPr>
          <w:rFonts w:ascii="Calibri" w:hAnsi="Calibri" w:eastAsia="Calibri"/>
          <w:b w:val="0"/>
          <w:i w:val="0"/>
          <w:color w:val="666666"/>
          <w:sz w:val="20"/>
        </w:rPr>
        <w:t>6. _______________________________________________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04040"/>
          <w:sz w:val="22"/>
        </w:rPr>
        <w:t>Expected Result</w:t>
      </w:r>
    </w:p>
    <w:p>
      <w:pPr>
        <w:spacing w:after="120"/>
      </w:pPr>
      <w:r>
        <w:rPr>
          <w:rFonts w:ascii="Calibri" w:hAnsi="Calibri" w:eastAsia="Calibri"/>
          <w:b w:val="0"/>
          <w:i/>
          <w:color w:val="333333"/>
          <w:sz w:val="20"/>
        </w:rPr>
        <w:t>[ What should happen if the app worked correctly ]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04040"/>
          <w:sz w:val="22"/>
        </w:rPr>
        <w:t>Actual Result</w:t>
      </w:r>
    </w:p>
    <w:p>
      <w:pPr>
        <w:spacing w:after="120"/>
      </w:pPr>
      <w:r>
        <w:rPr>
          <w:rFonts w:ascii="Calibri" w:hAnsi="Calibri" w:eastAsia="Calibri"/>
          <w:b w:val="0"/>
          <w:i/>
          <w:color w:val="333333"/>
          <w:sz w:val="20"/>
        </w:rPr>
        <w:t>[ What actually happened — be specific ]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04040"/>
          <w:sz w:val="22"/>
        </w:rPr>
        <w:t>Evidence (Screenshot / Screen Record)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 w:val="clear"/>
            <w:tcBorders>
              <w:top w:val="single" w:sz="12" w:color="8FAADC"/>
              <w:left w:val="single" w:sz="12" w:color="8FAADC"/>
              <w:bottom w:val="single" w:sz="12" w:color="8FAADC"/>
              <w:right w:val="single" w:sz="12" w:color="8FAADC"/>
            </w:tcBorders>
          </w:tcPr>
          <w:p>
            <w:pPr>
              <w:spacing w:before="560" w:after="80"/>
              <w:jc w:val="center"/>
            </w:pPr>
            <w:r>
              <w:rPr>
                <w:rFonts w:ascii="Calibri" w:hAnsi="Calibri" w:eastAsia="Calibri"/>
                <w:b w:val="0"/>
                <w:i/>
                <w:color w:val="5B9BD5"/>
                <w:sz w:val="20"/>
              </w:rPr>
              <w:t>[ Paste screenshot or insert screen recording thumbnail here ]</w:t>
            </w:r>
          </w:p>
          <w:p>
            <w:pPr>
              <w:spacing w:after="560"/>
              <w:jc w:val="center"/>
            </w:pPr>
            <w:r>
              <w:rPr>
                <w:rFonts w:ascii="Calibri" w:hAnsi="Calibri" w:eastAsia="Calibri"/>
                <w:b w:val="0"/>
                <w:i/>
                <w:color w:val="999999"/>
                <w:sz w:val="16"/>
              </w:rPr>
              <w:t>(Leave empty until you attach evidence)</w:t>
            </w:r>
          </w:p>
        </w:tc>
      </w:tr>
    </w:tbl>
    <w:p/>
    <w:p>
      <w:pPr>
        <w:spacing w:before="200" w:after="120"/>
      </w:pPr>
      <w:r>
        <w:rPr>
          <w:rFonts w:ascii="Calibri" w:hAnsi="Calibri" w:eastAsia="Calibri"/>
          <w:b/>
          <w:i w:val="0"/>
          <w:color w:val="404040"/>
          <w:sz w:val="22"/>
        </w:rPr>
        <w:t>Notes / Additional Context</w:t>
      </w:r>
    </w:p>
    <w:p>
      <w:pPr>
        <w:spacing w:after="120"/>
      </w:pPr>
      <w:r>
        <w:rPr>
          <w:rFonts w:ascii="Calibri" w:hAnsi="Calibri" w:eastAsia="Calibri"/>
          <w:b w:val="0"/>
          <w:i/>
          <w:color w:val="333333"/>
          <w:sz w:val="20"/>
        </w:rPr>
        <w:t>[ Optional: impact on user, any workaround, related screens ]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2E75B6"/>
          <w:sz w:val="26"/>
        </w:rPr>
        <w:t>Bug BUG-003: [ Short, clear bug title ]</w:t>
      </w:r>
    </w:p>
    <w:p>
      <w:pPr>
        <w:spacing w:after="80"/>
      </w:pPr>
      <w:r>
        <w:rPr>
          <w:rFonts w:ascii="Calibri" w:hAnsi="Calibri" w:eastAsia="Calibri"/>
          <w:b w:val="0"/>
          <w:i/>
          <w:color w:val="333333"/>
          <w:sz w:val="18"/>
        </w:rPr>
        <w:t>Status: DRAFT — fill when found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7E6E6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1F4E79"/>
                <w:sz w:val="18"/>
              </w:rPr>
              <w:t>Module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/>
                <w:color w:val="666666"/>
                <w:sz w:val="18"/>
              </w:rPr>
              <w:t>[ Background Remove / Batch Remover / Shared / Other ]</w:t>
            </w:r>
          </w:p>
        </w:tc>
      </w:tr>
      <w:tr>
        <w:tc>
          <w:tcPr>
            <w:tcW w:type="dxa" w:w="4986"/>
            <w:shd w:fill="E7E6E6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1F4E79"/>
                <w:sz w:val="18"/>
              </w:rPr>
              <w:t>Quality Dimension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/>
                <w:color w:val="666666"/>
                <w:sz w:val="18"/>
              </w:rPr>
              <w:t>[ Functionality / Workflow / Stability / Usability / Performance ]</w:t>
            </w:r>
          </w:p>
        </w:tc>
      </w:tr>
      <w:tr>
        <w:tc>
          <w:tcPr>
            <w:tcW w:type="dxa" w:w="4986"/>
            <w:shd w:fill="E7E6E6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1F4E79"/>
                <w:sz w:val="18"/>
              </w:rPr>
              <w:t>Severity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/>
                <w:color w:val="666666"/>
                <w:sz w:val="18"/>
              </w:rPr>
              <w:t>[ Critical / High / Medium / Low ]</w:t>
            </w:r>
          </w:p>
        </w:tc>
      </w:tr>
      <w:tr>
        <w:tc>
          <w:tcPr>
            <w:tcW w:type="dxa" w:w="4986"/>
            <w:shd w:fill="E7E6E6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1F4E79"/>
                <w:sz w:val="18"/>
              </w:rPr>
              <w:t>Environment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/>
                <w:color w:val="666666"/>
                <w:sz w:val="18"/>
              </w:rPr>
              <w:t>[ Device · OS · App version if known ]</w:t>
            </w:r>
          </w:p>
        </w:tc>
      </w:tr>
      <w:tr>
        <w:tc>
          <w:tcPr>
            <w:tcW w:type="dxa" w:w="4986"/>
            <w:shd w:fill="E7E6E6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1F4E79"/>
                <w:sz w:val="18"/>
              </w:rPr>
              <w:t>Frequency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/>
                <w:color w:val="666666"/>
                <w:sz w:val="18"/>
              </w:rPr>
              <w:t>[ Always / Sometimes / Once ]</w:t>
            </w:r>
          </w:p>
        </w:tc>
      </w:tr>
      <w:tr>
        <w:tc>
          <w:tcPr>
            <w:tcW w:type="dxa" w:w="4986"/>
            <w:shd w:fill="E7E6E6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1F4E79"/>
                <w:sz w:val="18"/>
              </w:rPr>
              <w:t>Related to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/>
                <w:color w:val="666666"/>
                <w:sz w:val="18"/>
              </w:rPr>
              <w:t>[ Optional secondary tag ]</w:t>
            </w:r>
          </w:p>
        </w:tc>
      </w:tr>
    </w:tbl>
    <w:p/>
    <w:p>
      <w:pPr>
        <w:spacing w:before="200" w:after="120"/>
      </w:pPr>
      <w:r>
        <w:rPr>
          <w:rFonts w:ascii="Calibri" w:hAnsi="Calibri" w:eastAsia="Calibri"/>
          <w:b/>
          <w:i w:val="0"/>
          <w:color w:val="404040"/>
          <w:sz w:val="22"/>
        </w:rPr>
        <w:t>Steps to Reproduce</w:t>
      </w:r>
    </w:p>
    <w:p>
      <w:pPr>
        <w:spacing w:after="40"/>
        <w:ind w:left="283"/>
      </w:pPr>
      <w:r>
        <w:rPr>
          <w:rFonts w:ascii="Calibri" w:hAnsi="Calibri" w:eastAsia="Calibri"/>
          <w:b w:val="0"/>
          <w:i w:val="0"/>
          <w:color w:val="666666"/>
          <w:sz w:val="20"/>
        </w:rPr>
        <w:t>1. _______________________________________________</w:t>
      </w:r>
    </w:p>
    <w:p>
      <w:pPr>
        <w:spacing w:after="40"/>
        <w:ind w:left="283"/>
      </w:pPr>
      <w:r>
        <w:rPr>
          <w:rFonts w:ascii="Calibri" w:hAnsi="Calibri" w:eastAsia="Calibri"/>
          <w:b w:val="0"/>
          <w:i w:val="0"/>
          <w:color w:val="666666"/>
          <w:sz w:val="20"/>
        </w:rPr>
        <w:t>2. _______________________________________________</w:t>
      </w:r>
    </w:p>
    <w:p>
      <w:pPr>
        <w:spacing w:after="40"/>
        <w:ind w:left="283"/>
      </w:pPr>
      <w:r>
        <w:rPr>
          <w:rFonts w:ascii="Calibri" w:hAnsi="Calibri" w:eastAsia="Calibri"/>
          <w:b w:val="0"/>
          <w:i w:val="0"/>
          <w:color w:val="666666"/>
          <w:sz w:val="20"/>
        </w:rPr>
        <w:t>3. _______________________________________________</w:t>
      </w:r>
    </w:p>
    <w:p>
      <w:pPr>
        <w:spacing w:after="40"/>
        <w:ind w:left="283"/>
      </w:pPr>
      <w:r>
        <w:rPr>
          <w:rFonts w:ascii="Calibri" w:hAnsi="Calibri" w:eastAsia="Calibri"/>
          <w:b w:val="0"/>
          <w:i w:val="0"/>
          <w:color w:val="666666"/>
          <w:sz w:val="20"/>
        </w:rPr>
        <w:t>4. _______________________________________________</w:t>
      </w:r>
    </w:p>
    <w:p>
      <w:pPr>
        <w:spacing w:after="40"/>
        <w:ind w:left="283"/>
      </w:pPr>
      <w:r>
        <w:rPr>
          <w:rFonts w:ascii="Calibri" w:hAnsi="Calibri" w:eastAsia="Calibri"/>
          <w:b w:val="0"/>
          <w:i w:val="0"/>
          <w:color w:val="666666"/>
          <w:sz w:val="20"/>
        </w:rPr>
        <w:t>5. _______________________________________________</w:t>
      </w:r>
    </w:p>
    <w:p>
      <w:pPr>
        <w:spacing w:after="40"/>
        <w:ind w:left="283"/>
      </w:pPr>
      <w:r>
        <w:rPr>
          <w:rFonts w:ascii="Calibri" w:hAnsi="Calibri" w:eastAsia="Calibri"/>
          <w:b w:val="0"/>
          <w:i w:val="0"/>
          <w:color w:val="666666"/>
          <w:sz w:val="20"/>
        </w:rPr>
        <w:t>6. _______________________________________________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04040"/>
          <w:sz w:val="22"/>
        </w:rPr>
        <w:t>Expected Result</w:t>
      </w:r>
    </w:p>
    <w:p>
      <w:pPr>
        <w:spacing w:after="120"/>
      </w:pPr>
      <w:r>
        <w:rPr>
          <w:rFonts w:ascii="Calibri" w:hAnsi="Calibri" w:eastAsia="Calibri"/>
          <w:b w:val="0"/>
          <w:i/>
          <w:color w:val="333333"/>
          <w:sz w:val="20"/>
        </w:rPr>
        <w:t>[ What should happen if the app worked correctly ]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04040"/>
          <w:sz w:val="22"/>
        </w:rPr>
        <w:t>Actual Result</w:t>
      </w:r>
    </w:p>
    <w:p>
      <w:pPr>
        <w:spacing w:after="120"/>
      </w:pPr>
      <w:r>
        <w:rPr>
          <w:rFonts w:ascii="Calibri" w:hAnsi="Calibri" w:eastAsia="Calibri"/>
          <w:b w:val="0"/>
          <w:i/>
          <w:color w:val="333333"/>
          <w:sz w:val="20"/>
        </w:rPr>
        <w:t>[ What actually happened — be specific ]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04040"/>
          <w:sz w:val="22"/>
        </w:rPr>
        <w:t>Evidence (Screenshot / Screen Record)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 w:val="clear"/>
            <w:tcBorders>
              <w:top w:val="single" w:sz="12" w:color="8FAADC"/>
              <w:left w:val="single" w:sz="12" w:color="8FAADC"/>
              <w:bottom w:val="single" w:sz="12" w:color="8FAADC"/>
              <w:right w:val="single" w:sz="12" w:color="8FAADC"/>
            </w:tcBorders>
          </w:tcPr>
          <w:p>
            <w:pPr>
              <w:spacing w:before="560" w:after="80"/>
              <w:jc w:val="center"/>
            </w:pPr>
            <w:r>
              <w:rPr>
                <w:rFonts w:ascii="Calibri" w:hAnsi="Calibri" w:eastAsia="Calibri"/>
                <w:b w:val="0"/>
                <w:i/>
                <w:color w:val="5B9BD5"/>
                <w:sz w:val="20"/>
              </w:rPr>
              <w:t>[ Paste screenshot or insert screen recording thumbnail here ]</w:t>
            </w:r>
          </w:p>
          <w:p>
            <w:pPr>
              <w:spacing w:after="560"/>
              <w:jc w:val="center"/>
            </w:pPr>
            <w:r>
              <w:rPr>
                <w:rFonts w:ascii="Calibri" w:hAnsi="Calibri" w:eastAsia="Calibri"/>
                <w:b w:val="0"/>
                <w:i/>
                <w:color w:val="999999"/>
                <w:sz w:val="16"/>
              </w:rPr>
              <w:t>(Leave empty until you attach evidence)</w:t>
            </w:r>
          </w:p>
        </w:tc>
      </w:tr>
    </w:tbl>
    <w:p/>
    <w:p>
      <w:pPr>
        <w:spacing w:before="200" w:after="120"/>
      </w:pPr>
      <w:r>
        <w:rPr>
          <w:rFonts w:ascii="Calibri" w:hAnsi="Calibri" w:eastAsia="Calibri"/>
          <w:b/>
          <w:i w:val="0"/>
          <w:color w:val="404040"/>
          <w:sz w:val="22"/>
        </w:rPr>
        <w:t>Notes / Additional Context</w:t>
      </w:r>
    </w:p>
    <w:p>
      <w:pPr>
        <w:spacing w:after="120"/>
      </w:pPr>
      <w:r>
        <w:rPr>
          <w:rFonts w:ascii="Calibri" w:hAnsi="Calibri" w:eastAsia="Calibri"/>
          <w:b w:val="0"/>
          <w:i/>
          <w:color w:val="333333"/>
          <w:sz w:val="20"/>
        </w:rPr>
        <w:t>[ Optional: impact on user, any workaround, related screens ]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2E75B6"/>
          <w:sz w:val="26"/>
        </w:rPr>
        <w:t>Bug BUG-004: [ Short, clear bug title ]</w:t>
      </w:r>
    </w:p>
    <w:p>
      <w:pPr>
        <w:spacing w:after="80"/>
      </w:pPr>
      <w:r>
        <w:rPr>
          <w:rFonts w:ascii="Calibri" w:hAnsi="Calibri" w:eastAsia="Calibri"/>
          <w:b w:val="0"/>
          <w:i/>
          <w:color w:val="333333"/>
          <w:sz w:val="18"/>
        </w:rPr>
        <w:t>Status: DRAFT — fill when found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7E6E6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1F4E79"/>
                <w:sz w:val="18"/>
              </w:rPr>
              <w:t>Module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/>
                <w:color w:val="666666"/>
                <w:sz w:val="18"/>
              </w:rPr>
              <w:t>[ Background Remove / Batch Remover / Shared / Other ]</w:t>
            </w:r>
          </w:p>
        </w:tc>
      </w:tr>
      <w:tr>
        <w:tc>
          <w:tcPr>
            <w:tcW w:type="dxa" w:w="4986"/>
            <w:shd w:fill="E7E6E6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1F4E79"/>
                <w:sz w:val="18"/>
              </w:rPr>
              <w:t>Quality Dimension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/>
                <w:color w:val="666666"/>
                <w:sz w:val="18"/>
              </w:rPr>
              <w:t>[ Functionality / Workflow / Stability / Usability / Performance ]</w:t>
            </w:r>
          </w:p>
        </w:tc>
      </w:tr>
      <w:tr>
        <w:tc>
          <w:tcPr>
            <w:tcW w:type="dxa" w:w="4986"/>
            <w:shd w:fill="E7E6E6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1F4E79"/>
                <w:sz w:val="18"/>
              </w:rPr>
              <w:t>Severity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/>
                <w:color w:val="666666"/>
                <w:sz w:val="18"/>
              </w:rPr>
              <w:t>[ Critical / High / Medium / Low ]</w:t>
            </w:r>
          </w:p>
        </w:tc>
      </w:tr>
      <w:tr>
        <w:tc>
          <w:tcPr>
            <w:tcW w:type="dxa" w:w="4986"/>
            <w:shd w:fill="E7E6E6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1F4E79"/>
                <w:sz w:val="18"/>
              </w:rPr>
              <w:t>Environment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/>
                <w:color w:val="666666"/>
                <w:sz w:val="18"/>
              </w:rPr>
              <w:t>[ Device · OS · App version if known ]</w:t>
            </w:r>
          </w:p>
        </w:tc>
      </w:tr>
      <w:tr>
        <w:tc>
          <w:tcPr>
            <w:tcW w:type="dxa" w:w="4986"/>
            <w:shd w:fill="E7E6E6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1F4E79"/>
                <w:sz w:val="18"/>
              </w:rPr>
              <w:t>Frequency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/>
                <w:color w:val="666666"/>
                <w:sz w:val="18"/>
              </w:rPr>
              <w:t>[ Always / Sometimes / Once ]</w:t>
            </w:r>
          </w:p>
        </w:tc>
      </w:tr>
      <w:tr>
        <w:tc>
          <w:tcPr>
            <w:tcW w:type="dxa" w:w="4986"/>
            <w:shd w:fill="E7E6E6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1F4E79"/>
                <w:sz w:val="18"/>
              </w:rPr>
              <w:t>Related to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/>
                <w:color w:val="666666"/>
                <w:sz w:val="18"/>
              </w:rPr>
              <w:t>[ Optional secondary tag ]</w:t>
            </w:r>
          </w:p>
        </w:tc>
      </w:tr>
    </w:tbl>
    <w:p/>
    <w:p>
      <w:pPr>
        <w:spacing w:before="200" w:after="120"/>
      </w:pPr>
      <w:r>
        <w:rPr>
          <w:rFonts w:ascii="Calibri" w:hAnsi="Calibri" w:eastAsia="Calibri"/>
          <w:b/>
          <w:i w:val="0"/>
          <w:color w:val="404040"/>
          <w:sz w:val="22"/>
        </w:rPr>
        <w:t>Steps to Reproduce</w:t>
      </w:r>
    </w:p>
    <w:p>
      <w:pPr>
        <w:spacing w:after="40"/>
        <w:ind w:left="283"/>
      </w:pPr>
      <w:r>
        <w:rPr>
          <w:rFonts w:ascii="Calibri" w:hAnsi="Calibri" w:eastAsia="Calibri"/>
          <w:b w:val="0"/>
          <w:i w:val="0"/>
          <w:color w:val="666666"/>
          <w:sz w:val="20"/>
        </w:rPr>
        <w:t>1. _______________________________________________</w:t>
      </w:r>
    </w:p>
    <w:p>
      <w:pPr>
        <w:spacing w:after="40"/>
        <w:ind w:left="283"/>
      </w:pPr>
      <w:r>
        <w:rPr>
          <w:rFonts w:ascii="Calibri" w:hAnsi="Calibri" w:eastAsia="Calibri"/>
          <w:b w:val="0"/>
          <w:i w:val="0"/>
          <w:color w:val="666666"/>
          <w:sz w:val="20"/>
        </w:rPr>
        <w:t>2. _______________________________________________</w:t>
      </w:r>
    </w:p>
    <w:p>
      <w:pPr>
        <w:spacing w:after="40"/>
        <w:ind w:left="283"/>
      </w:pPr>
      <w:r>
        <w:rPr>
          <w:rFonts w:ascii="Calibri" w:hAnsi="Calibri" w:eastAsia="Calibri"/>
          <w:b w:val="0"/>
          <w:i w:val="0"/>
          <w:color w:val="666666"/>
          <w:sz w:val="20"/>
        </w:rPr>
        <w:t>3. _______________________________________________</w:t>
      </w:r>
    </w:p>
    <w:p>
      <w:pPr>
        <w:spacing w:after="40"/>
        <w:ind w:left="283"/>
      </w:pPr>
      <w:r>
        <w:rPr>
          <w:rFonts w:ascii="Calibri" w:hAnsi="Calibri" w:eastAsia="Calibri"/>
          <w:b w:val="0"/>
          <w:i w:val="0"/>
          <w:color w:val="666666"/>
          <w:sz w:val="20"/>
        </w:rPr>
        <w:t>4. _______________________________________________</w:t>
      </w:r>
    </w:p>
    <w:p>
      <w:pPr>
        <w:spacing w:after="40"/>
        <w:ind w:left="283"/>
      </w:pPr>
      <w:r>
        <w:rPr>
          <w:rFonts w:ascii="Calibri" w:hAnsi="Calibri" w:eastAsia="Calibri"/>
          <w:b w:val="0"/>
          <w:i w:val="0"/>
          <w:color w:val="666666"/>
          <w:sz w:val="20"/>
        </w:rPr>
        <w:t>5. _______________________________________________</w:t>
      </w:r>
    </w:p>
    <w:p>
      <w:pPr>
        <w:spacing w:after="40"/>
        <w:ind w:left="283"/>
      </w:pPr>
      <w:r>
        <w:rPr>
          <w:rFonts w:ascii="Calibri" w:hAnsi="Calibri" w:eastAsia="Calibri"/>
          <w:b w:val="0"/>
          <w:i w:val="0"/>
          <w:color w:val="666666"/>
          <w:sz w:val="20"/>
        </w:rPr>
        <w:t>6. _______________________________________________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04040"/>
          <w:sz w:val="22"/>
        </w:rPr>
        <w:t>Expected Result</w:t>
      </w:r>
    </w:p>
    <w:p>
      <w:pPr>
        <w:spacing w:after="120"/>
      </w:pPr>
      <w:r>
        <w:rPr>
          <w:rFonts w:ascii="Calibri" w:hAnsi="Calibri" w:eastAsia="Calibri"/>
          <w:b w:val="0"/>
          <w:i/>
          <w:color w:val="333333"/>
          <w:sz w:val="20"/>
        </w:rPr>
        <w:t>[ What should happen if the app worked correctly ]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04040"/>
          <w:sz w:val="22"/>
        </w:rPr>
        <w:t>Actual Result</w:t>
      </w:r>
    </w:p>
    <w:p>
      <w:pPr>
        <w:spacing w:after="120"/>
      </w:pPr>
      <w:r>
        <w:rPr>
          <w:rFonts w:ascii="Calibri" w:hAnsi="Calibri" w:eastAsia="Calibri"/>
          <w:b w:val="0"/>
          <w:i/>
          <w:color w:val="333333"/>
          <w:sz w:val="20"/>
        </w:rPr>
        <w:t>[ What actually happened — be specific ]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04040"/>
          <w:sz w:val="22"/>
        </w:rPr>
        <w:t>Evidence (Screenshot / Screen Record)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 w:val="clear"/>
            <w:tcBorders>
              <w:top w:val="single" w:sz="12" w:color="8FAADC"/>
              <w:left w:val="single" w:sz="12" w:color="8FAADC"/>
              <w:bottom w:val="single" w:sz="12" w:color="8FAADC"/>
              <w:right w:val="single" w:sz="12" w:color="8FAADC"/>
            </w:tcBorders>
          </w:tcPr>
          <w:p>
            <w:pPr>
              <w:spacing w:before="560" w:after="80"/>
              <w:jc w:val="center"/>
            </w:pPr>
            <w:r>
              <w:rPr>
                <w:rFonts w:ascii="Calibri" w:hAnsi="Calibri" w:eastAsia="Calibri"/>
                <w:b w:val="0"/>
                <w:i/>
                <w:color w:val="5B9BD5"/>
                <w:sz w:val="20"/>
              </w:rPr>
              <w:t>[ Paste screenshot or insert screen recording thumbnail here ]</w:t>
            </w:r>
          </w:p>
          <w:p>
            <w:pPr>
              <w:spacing w:after="560"/>
              <w:jc w:val="center"/>
            </w:pPr>
            <w:r>
              <w:rPr>
                <w:rFonts w:ascii="Calibri" w:hAnsi="Calibri" w:eastAsia="Calibri"/>
                <w:b w:val="0"/>
                <w:i/>
                <w:color w:val="999999"/>
                <w:sz w:val="16"/>
              </w:rPr>
              <w:t>(Leave empty until you attach evidence)</w:t>
            </w:r>
          </w:p>
        </w:tc>
      </w:tr>
    </w:tbl>
    <w:p/>
    <w:p>
      <w:pPr>
        <w:spacing w:before="200" w:after="120"/>
      </w:pPr>
      <w:r>
        <w:rPr>
          <w:rFonts w:ascii="Calibri" w:hAnsi="Calibri" w:eastAsia="Calibri"/>
          <w:b/>
          <w:i w:val="0"/>
          <w:color w:val="404040"/>
          <w:sz w:val="22"/>
        </w:rPr>
        <w:t>Notes / Additional Context</w:t>
      </w:r>
    </w:p>
    <w:p>
      <w:pPr>
        <w:spacing w:after="120"/>
      </w:pPr>
      <w:r>
        <w:rPr>
          <w:rFonts w:ascii="Calibri" w:hAnsi="Calibri" w:eastAsia="Calibri"/>
          <w:b w:val="0"/>
          <w:i/>
          <w:color w:val="333333"/>
          <w:sz w:val="20"/>
        </w:rPr>
        <w:t>[ Optional: impact on user, any workaround, related screens ]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2E75B6"/>
          <w:sz w:val="26"/>
        </w:rPr>
        <w:t>Bug BUG-005: [ Short, clear bug title ]</w:t>
      </w:r>
    </w:p>
    <w:p>
      <w:pPr>
        <w:spacing w:after="80"/>
      </w:pPr>
      <w:r>
        <w:rPr>
          <w:rFonts w:ascii="Calibri" w:hAnsi="Calibri" w:eastAsia="Calibri"/>
          <w:b w:val="0"/>
          <w:i/>
          <w:color w:val="333333"/>
          <w:sz w:val="18"/>
        </w:rPr>
        <w:t>Status: DRAFT — fill when found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7E6E6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1F4E79"/>
                <w:sz w:val="18"/>
              </w:rPr>
              <w:t>Module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/>
                <w:color w:val="666666"/>
                <w:sz w:val="18"/>
              </w:rPr>
              <w:t>[ Background Remove / Batch Remover / Shared / Other ]</w:t>
            </w:r>
          </w:p>
        </w:tc>
      </w:tr>
      <w:tr>
        <w:tc>
          <w:tcPr>
            <w:tcW w:type="dxa" w:w="4986"/>
            <w:shd w:fill="E7E6E6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1F4E79"/>
                <w:sz w:val="18"/>
              </w:rPr>
              <w:t>Quality Dimension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/>
                <w:color w:val="666666"/>
                <w:sz w:val="18"/>
              </w:rPr>
              <w:t>[ Functionality / Workflow / Stability / Usability / Performance ]</w:t>
            </w:r>
          </w:p>
        </w:tc>
      </w:tr>
      <w:tr>
        <w:tc>
          <w:tcPr>
            <w:tcW w:type="dxa" w:w="4986"/>
            <w:shd w:fill="E7E6E6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1F4E79"/>
                <w:sz w:val="18"/>
              </w:rPr>
              <w:t>Severity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/>
                <w:color w:val="666666"/>
                <w:sz w:val="18"/>
              </w:rPr>
              <w:t>[ Critical / High / Medium / Low ]</w:t>
            </w:r>
          </w:p>
        </w:tc>
      </w:tr>
      <w:tr>
        <w:tc>
          <w:tcPr>
            <w:tcW w:type="dxa" w:w="4986"/>
            <w:shd w:fill="E7E6E6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1F4E79"/>
                <w:sz w:val="18"/>
              </w:rPr>
              <w:t>Environment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/>
                <w:color w:val="666666"/>
                <w:sz w:val="18"/>
              </w:rPr>
              <w:t>[ Device · OS · App version if known ]</w:t>
            </w:r>
          </w:p>
        </w:tc>
      </w:tr>
      <w:tr>
        <w:tc>
          <w:tcPr>
            <w:tcW w:type="dxa" w:w="4986"/>
            <w:shd w:fill="E7E6E6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1F4E79"/>
                <w:sz w:val="18"/>
              </w:rPr>
              <w:t>Frequency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/>
                <w:color w:val="666666"/>
                <w:sz w:val="18"/>
              </w:rPr>
              <w:t>[ Always / Sometimes / Once ]</w:t>
            </w:r>
          </w:p>
        </w:tc>
      </w:tr>
      <w:tr>
        <w:tc>
          <w:tcPr>
            <w:tcW w:type="dxa" w:w="4986"/>
            <w:shd w:fill="E7E6E6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1F4E79"/>
                <w:sz w:val="18"/>
              </w:rPr>
              <w:t>Related to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/>
                <w:color w:val="666666"/>
                <w:sz w:val="18"/>
              </w:rPr>
              <w:t>[ Optional secondary tag ]</w:t>
            </w:r>
          </w:p>
        </w:tc>
      </w:tr>
    </w:tbl>
    <w:p/>
    <w:p>
      <w:pPr>
        <w:spacing w:before="200" w:after="120"/>
      </w:pPr>
      <w:r>
        <w:rPr>
          <w:rFonts w:ascii="Calibri" w:hAnsi="Calibri" w:eastAsia="Calibri"/>
          <w:b/>
          <w:i w:val="0"/>
          <w:color w:val="404040"/>
          <w:sz w:val="22"/>
        </w:rPr>
        <w:t>Steps to Reproduce</w:t>
      </w:r>
    </w:p>
    <w:p>
      <w:pPr>
        <w:spacing w:after="40"/>
        <w:ind w:left="283"/>
      </w:pPr>
      <w:r>
        <w:rPr>
          <w:rFonts w:ascii="Calibri" w:hAnsi="Calibri" w:eastAsia="Calibri"/>
          <w:b w:val="0"/>
          <w:i w:val="0"/>
          <w:color w:val="666666"/>
          <w:sz w:val="20"/>
        </w:rPr>
        <w:t>1. _______________________________________________</w:t>
      </w:r>
    </w:p>
    <w:p>
      <w:pPr>
        <w:spacing w:after="40"/>
        <w:ind w:left="283"/>
      </w:pPr>
      <w:r>
        <w:rPr>
          <w:rFonts w:ascii="Calibri" w:hAnsi="Calibri" w:eastAsia="Calibri"/>
          <w:b w:val="0"/>
          <w:i w:val="0"/>
          <w:color w:val="666666"/>
          <w:sz w:val="20"/>
        </w:rPr>
        <w:t>2. _______________________________________________</w:t>
      </w:r>
    </w:p>
    <w:p>
      <w:pPr>
        <w:spacing w:after="40"/>
        <w:ind w:left="283"/>
      </w:pPr>
      <w:r>
        <w:rPr>
          <w:rFonts w:ascii="Calibri" w:hAnsi="Calibri" w:eastAsia="Calibri"/>
          <w:b w:val="0"/>
          <w:i w:val="0"/>
          <w:color w:val="666666"/>
          <w:sz w:val="20"/>
        </w:rPr>
        <w:t>3. _______________________________________________</w:t>
      </w:r>
    </w:p>
    <w:p>
      <w:pPr>
        <w:spacing w:after="40"/>
        <w:ind w:left="283"/>
      </w:pPr>
      <w:r>
        <w:rPr>
          <w:rFonts w:ascii="Calibri" w:hAnsi="Calibri" w:eastAsia="Calibri"/>
          <w:b w:val="0"/>
          <w:i w:val="0"/>
          <w:color w:val="666666"/>
          <w:sz w:val="20"/>
        </w:rPr>
        <w:t>4. _______________________________________________</w:t>
      </w:r>
    </w:p>
    <w:p>
      <w:pPr>
        <w:spacing w:after="40"/>
        <w:ind w:left="283"/>
      </w:pPr>
      <w:r>
        <w:rPr>
          <w:rFonts w:ascii="Calibri" w:hAnsi="Calibri" w:eastAsia="Calibri"/>
          <w:b w:val="0"/>
          <w:i w:val="0"/>
          <w:color w:val="666666"/>
          <w:sz w:val="20"/>
        </w:rPr>
        <w:t>5. _______________________________________________</w:t>
      </w:r>
    </w:p>
    <w:p>
      <w:pPr>
        <w:spacing w:after="40"/>
        <w:ind w:left="283"/>
      </w:pPr>
      <w:r>
        <w:rPr>
          <w:rFonts w:ascii="Calibri" w:hAnsi="Calibri" w:eastAsia="Calibri"/>
          <w:b w:val="0"/>
          <w:i w:val="0"/>
          <w:color w:val="666666"/>
          <w:sz w:val="20"/>
        </w:rPr>
        <w:t>6. _______________________________________________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04040"/>
          <w:sz w:val="22"/>
        </w:rPr>
        <w:t>Expected Result</w:t>
      </w:r>
    </w:p>
    <w:p>
      <w:pPr>
        <w:spacing w:after="120"/>
      </w:pPr>
      <w:r>
        <w:rPr>
          <w:rFonts w:ascii="Calibri" w:hAnsi="Calibri" w:eastAsia="Calibri"/>
          <w:b w:val="0"/>
          <w:i/>
          <w:color w:val="333333"/>
          <w:sz w:val="20"/>
        </w:rPr>
        <w:t>[ What should happen if the app worked correctly ]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04040"/>
          <w:sz w:val="22"/>
        </w:rPr>
        <w:t>Actual Result</w:t>
      </w:r>
    </w:p>
    <w:p>
      <w:pPr>
        <w:spacing w:after="120"/>
      </w:pPr>
      <w:r>
        <w:rPr>
          <w:rFonts w:ascii="Calibri" w:hAnsi="Calibri" w:eastAsia="Calibri"/>
          <w:b w:val="0"/>
          <w:i/>
          <w:color w:val="333333"/>
          <w:sz w:val="20"/>
        </w:rPr>
        <w:t>[ What actually happened — be specific ]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04040"/>
          <w:sz w:val="22"/>
        </w:rPr>
        <w:t>Evidence (Screenshot / Screen Record)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 w:val="clear"/>
            <w:tcBorders>
              <w:top w:val="single" w:sz="12" w:color="8FAADC"/>
              <w:left w:val="single" w:sz="12" w:color="8FAADC"/>
              <w:bottom w:val="single" w:sz="12" w:color="8FAADC"/>
              <w:right w:val="single" w:sz="12" w:color="8FAADC"/>
            </w:tcBorders>
          </w:tcPr>
          <w:p>
            <w:pPr>
              <w:spacing w:before="560" w:after="80"/>
              <w:jc w:val="center"/>
            </w:pPr>
            <w:r>
              <w:rPr>
                <w:rFonts w:ascii="Calibri" w:hAnsi="Calibri" w:eastAsia="Calibri"/>
                <w:b w:val="0"/>
                <w:i/>
                <w:color w:val="5B9BD5"/>
                <w:sz w:val="20"/>
              </w:rPr>
              <w:t>[ Paste screenshot or insert screen recording thumbnail here ]</w:t>
            </w:r>
          </w:p>
          <w:p>
            <w:pPr>
              <w:spacing w:after="560"/>
              <w:jc w:val="center"/>
            </w:pPr>
            <w:r>
              <w:rPr>
                <w:rFonts w:ascii="Calibri" w:hAnsi="Calibri" w:eastAsia="Calibri"/>
                <w:b w:val="0"/>
                <w:i/>
                <w:color w:val="999999"/>
                <w:sz w:val="16"/>
              </w:rPr>
              <w:t>(Leave empty until you attach evidence)</w:t>
            </w:r>
          </w:p>
        </w:tc>
      </w:tr>
    </w:tbl>
    <w:p/>
    <w:p>
      <w:pPr>
        <w:spacing w:before="200" w:after="120"/>
      </w:pPr>
      <w:r>
        <w:rPr>
          <w:rFonts w:ascii="Calibri" w:hAnsi="Calibri" w:eastAsia="Calibri"/>
          <w:b/>
          <w:i w:val="0"/>
          <w:color w:val="404040"/>
          <w:sz w:val="22"/>
        </w:rPr>
        <w:t>Notes / Additional Context</w:t>
      </w:r>
    </w:p>
    <w:p>
      <w:pPr>
        <w:spacing w:after="120"/>
      </w:pPr>
      <w:r>
        <w:rPr>
          <w:rFonts w:ascii="Calibri" w:hAnsi="Calibri" w:eastAsia="Calibri"/>
          <w:b w:val="0"/>
          <w:i/>
          <w:color w:val="333333"/>
          <w:sz w:val="20"/>
        </w:rPr>
        <w:t>[ Optional: impact on user, any workaround, related screens ]</w:t>
      </w:r>
    </w:p>
    <w:p>
      <w:pPr>
        <w:spacing w:after="120"/>
      </w:pPr>
      <w:r>
        <w:rPr>
          <w:rFonts w:ascii="Calibri" w:hAnsi="Calibri" w:eastAsia="Calibri"/>
          <w:b w:val="0"/>
          <w:i/>
          <w:color w:val="333333"/>
          <w:sz w:val="18"/>
        </w:rPr>
        <w:t>→ When you find more bugs, send title + steps + expected/actual + severity + dimension; I will add BUG-006+.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1F4E79"/>
          <w:sz w:val="32"/>
        </w:rPr>
        <w:t>3. What the App Is Strong At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333333"/>
          <w:sz w:val="20"/>
        </w:rPr>
        <w:t>Strengths prove product understanding — not only finding faults. Tag each strength with a Quality Dimension. Examples by dimension:</w:t>
      </w:r>
    </w:p>
    <w:p>
      <w:pPr>
        <w:spacing w:after="40"/>
        <w:ind w:left="170"/>
      </w:pPr>
      <w:r>
        <w:rPr>
          <w:rFonts w:ascii="Calibri" w:hAnsi="Calibri" w:eastAsia="Calibri"/>
          <w:b/>
          <w:i w:val="0"/>
          <w:color w:val="375E23"/>
          <w:sz w:val="20"/>
        </w:rPr>
        <w:t xml:space="preserve">• Functionality: </w:t>
      </w:r>
      <w:r>
        <w:rPr>
          <w:rFonts w:ascii="Calibri" w:hAnsi="Calibri" w:eastAsia="Calibri"/>
          <w:b w:val="0"/>
          <w:i w:val="0"/>
          <w:color w:val="333333"/>
          <w:sz w:val="20"/>
        </w:rPr>
        <w:t>Save/share works correctly; batch selection behaves as expected.</w:t>
      </w:r>
    </w:p>
    <w:p>
      <w:pPr>
        <w:spacing w:after="40"/>
        <w:ind w:left="170"/>
      </w:pPr>
      <w:r>
        <w:rPr>
          <w:rFonts w:ascii="Calibri" w:hAnsi="Calibri" w:eastAsia="Calibri"/>
          <w:b/>
          <w:i w:val="0"/>
          <w:color w:val="375E23"/>
          <w:sz w:val="20"/>
        </w:rPr>
        <w:t xml:space="preserve">• Workflow: </w:t>
      </w:r>
      <w:r>
        <w:rPr>
          <w:rFonts w:ascii="Calibri" w:hAnsi="Calibri" w:eastAsia="Calibri"/>
          <w:b w:val="0"/>
          <w:i w:val="0"/>
          <w:color w:val="333333"/>
          <w:sz w:val="20"/>
        </w:rPr>
        <w:t>Clear path from Homepage → select → process → result → save.</w:t>
      </w:r>
    </w:p>
    <w:p>
      <w:pPr>
        <w:spacing w:after="40"/>
        <w:ind w:left="170"/>
      </w:pPr>
      <w:r>
        <w:rPr>
          <w:rFonts w:ascii="Calibri" w:hAnsi="Calibri" w:eastAsia="Calibri"/>
          <w:b/>
          <w:i w:val="0"/>
          <w:color w:val="375E23"/>
          <w:sz w:val="20"/>
        </w:rPr>
        <w:t xml:space="preserve">• Stability: </w:t>
      </w:r>
      <w:r>
        <w:rPr>
          <w:rFonts w:ascii="Calibri" w:hAnsi="Calibri" w:eastAsia="Calibri"/>
          <w:b w:val="0"/>
          <w:i w:val="0"/>
          <w:color w:val="333333"/>
          <w:sz w:val="20"/>
        </w:rPr>
        <w:t>App does not crash on Back during processing; resumes cleanly.</w:t>
      </w:r>
    </w:p>
    <w:p>
      <w:pPr>
        <w:spacing w:after="40"/>
        <w:ind w:left="170"/>
      </w:pPr>
      <w:r>
        <w:rPr>
          <w:rFonts w:ascii="Calibri" w:hAnsi="Calibri" w:eastAsia="Calibri"/>
          <w:b/>
          <w:i w:val="0"/>
          <w:color w:val="375E23"/>
          <w:sz w:val="20"/>
        </w:rPr>
        <w:t xml:space="preserve">• Usability: </w:t>
      </w:r>
      <w:r>
        <w:rPr>
          <w:rFonts w:ascii="Calibri" w:hAnsi="Calibri" w:eastAsia="Calibri"/>
          <w:b w:val="0"/>
          <w:i w:val="0"/>
          <w:color w:val="333333"/>
          <w:sz w:val="20"/>
        </w:rPr>
        <w:t>Clear CTAs, readable labels, helpful empty/loading states.</w:t>
      </w:r>
    </w:p>
    <w:p>
      <w:pPr>
        <w:spacing w:after="40"/>
        <w:ind w:left="170"/>
      </w:pPr>
      <w:r>
        <w:rPr>
          <w:rFonts w:ascii="Calibri" w:hAnsi="Calibri" w:eastAsia="Calibri"/>
          <w:b/>
          <w:i w:val="0"/>
          <w:color w:val="375E23"/>
          <w:sz w:val="20"/>
        </w:rPr>
        <w:t xml:space="preserve">• Performance: </w:t>
      </w:r>
      <w:r>
        <w:rPr>
          <w:rFonts w:ascii="Calibri" w:hAnsi="Calibri" w:eastAsia="Calibri"/>
          <w:b w:val="0"/>
          <w:i w:val="0"/>
          <w:color w:val="333333"/>
          <w:sz w:val="20"/>
        </w:rPr>
        <w:t>Progress shown quickly; UI stays responsive during batch.</w:t>
      </w:r>
    </w:p>
    <w:p/>
    <w:p>
      <w:pPr>
        <w:spacing w:before="200" w:after="120"/>
      </w:pPr>
      <w:r>
        <w:rPr>
          <w:rFonts w:ascii="Calibri" w:hAnsi="Calibri" w:eastAsia="Calibri"/>
          <w:b/>
          <w:i w:val="0"/>
          <w:color w:val="2E75B6"/>
          <w:sz w:val="26"/>
        </w:rPr>
        <w:t>Strength STR-001: [ Short strength title 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2EFD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75E23"/>
                <w:sz w:val="18"/>
              </w:rPr>
              <w:t>Module / Area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/>
                <w:color w:val="666666"/>
                <w:sz w:val="18"/>
              </w:rPr>
              <w:t>[ Background Remove / Batch Remover / Overall UX / Performance ]</w:t>
            </w:r>
          </w:p>
        </w:tc>
      </w:tr>
      <w:tr>
        <w:tc>
          <w:tcPr>
            <w:tcW w:type="dxa" w:w="4986"/>
            <w:shd w:fill="E2EFD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75E23"/>
                <w:sz w:val="18"/>
              </w:rPr>
              <w:t>Quality Dimension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/>
                <w:color w:val="666666"/>
                <w:sz w:val="18"/>
              </w:rPr>
              <w:t>[ Functionality / Workflow / Stability / Usability / Performance ]</w:t>
            </w:r>
          </w:p>
        </w:tc>
      </w:tr>
      <w:tr>
        <w:tc>
          <w:tcPr>
            <w:tcW w:type="dxa" w:w="4986"/>
            <w:shd w:fill="E2EFD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75E23"/>
                <w:sz w:val="18"/>
              </w:rPr>
              <w:t>Why it matters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/>
                <w:color w:val="666666"/>
                <w:sz w:val="18"/>
              </w:rPr>
              <w:t>[ How this helps the user or product quality ]</w:t>
            </w:r>
          </w:p>
        </w:tc>
      </w:tr>
      <w:tr>
        <w:tc>
          <w:tcPr>
            <w:tcW w:type="dxa" w:w="4986"/>
            <w:shd w:fill="E2EFD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75E23"/>
                <w:sz w:val="18"/>
              </w:rPr>
              <w:t>Observed during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/>
                <w:color w:val="666666"/>
                <w:sz w:val="18"/>
              </w:rPr>
              <w:t>[ Scenario / flow where you noticed this ]</w:t>
            </w:r>
          </w:p>
        </w:tc>
      </w:tr>
    </w:tbl>
    <w:p/>
    <w:p>
      <w:pPr>
        <w:spacing w:before="200" w:after="120"/>
      </w:pPr>
      <w:r>
        <w:rPr>
          <w:rFonts w:ascii="Calibri" w:hAnsi="Calibri" w:eastAsia="Calibri"/>
          <w:b/>
          <w:i w:val="0"/>
          <w:color w:val="404040"/>
          <w:sz w:val="22"/>
        </w:rPr>
        <w:t>Details</w:t>
      </w:r>
    </w:p>
    <w:p>
      <w:pPr>
        <w:spacing w:after="120"/>
      </w:pPr>
      <w:r>
        <w:rPr>
          <w:rFonts w:ascii="Calibri" w:hAnsi="Calibri" w:eastAsia="Calibri"/>
          <w:b w:val="0"/>
          <w:i/>
          <w:color w:val="333333"/>
          <w:sz w:val="20"/>
        </w:rPr>
        <w:t>[ Explain clearly what works well and why it feels polished / reliable / easy ]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04040"/>
          <w:sz w:val="22"/>
        </w:rPr>
        <w:t>Supporting Screenshot (optional)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 w:val="clear"/>
            <w:tcBorders>
              <w:top w:val="single" w:sz="12" w:color="8FAADC"/>
              <w:left w:val="single" w:sz="12" w:color="8FAADC"/>
              <w:bottom w:val="single" w:sz="12" w:color="8FAADC"/>
              <w:right w:val="single" w:sz="12" w:color="8FAADC"/>
            </w:tcBorders>
          </w:tcPr>
          <w:p>
            <w:pPr>
              <w:spacing w:before="560" w:after="80"/>
              <w:jc w:val="center"/>
            </w:pPr>
            <w:r>
              <w:rPr>
                <w:rFonts w:ascii="Calibri" w:hAnsi="Calibri" w:eastAsia="Calibri"/>
                <w:b w:val="0"/>
                <w:i/>
                <w:color w:val="5B9BD5"/>
                <w:sz w:val="20"/>
              </w:rPr>
              <w:t>[ Paste screenshot showing the strong behavior ]</w:t>
            </w:r>
          </w:p>
          <w:p>
            <w:pPr>
              <w:spacing w:after="560"/>
              <w:jc w:val="center"/>
            </w:pPr>
            <w:r>
              <w:rPr>
                <w:rFonts w:ascii="Calibri" w:hAnsi="Calibri" w:eastAsia="Calibri"/>
                <w:b w:val="0"/>
                <w:i/>
                <w:color w:val="999999"/>
                <w:sz w:val="16"/>
              </w:rPr>
              <w:t>(Leave empty until you attach evidence)</w:t>
            </w:r>
          </w:p>
        </w:tc>
      </w:tr>
    </w:tbl>
    <w:p/>
    <w:p>
      <w:pPr>
        <w:spacing w:before="200" w:after="120"/>
      </w:pPr>
      <w:r>
        <w:rPr>
          <w:rFonts w:ascii="Calibri" w:hAnsi="Calibri" w:eastAsia="Calibri"/>
          <w:b/>
          <w:i w:val="0"/>
          <w:color w:val="2E75B6"/>
          <w:sz w:val="26"/>
        </w:rPr>
        <w:t>Strength STR-002: [ Short strength title 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2EFD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75E23"/>
                <w:sz w:val="18"/>
              </w:rPr>
              <w:t>Module / Area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/>
                <w:color w:val="666666"/>
                <w:sz w:val="18"/>
              </w:rPr>
              <w:t>[ Background Remove / Batch Remover / Overall UX / Performance ]</w:t>
            </w:r>
          </w:p>
        </w:tc>
      </w:tr>
      <w:tr>
        <w:tc>
          <w:tcPr>
            <w:tcW w:type="dxa" w:w="4986"/>
            <w:shd w:fill="E2EFD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75E23"/>
                <w:sz w:val="18"/>
              </w:rPr>
              <w:t>Quality Dimension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/>
                <w:color w:val="666666"/>
                <w:sz w:val="18"/>
              </w:rPr>
              <w:t>[ Functionality / Workflow / Stability / Usability / Performance ]</w:t>
            </w:r>
          </w:p>
        </w:tc>
      </w:tr>
      <w:tr>
        <w:tc>
          <w:tcPr>
            <w:tcW w:type="dxa" w:w="4986"/>
            <w:shd w:fill="E2EFD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75E23"/>
                <w:sz w:val="18"/>
              </w:rPr>
              <w:t>Why it matters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/>
                <w:color w:val="666666"/>
                <w:sz w:val="18"/>
              </w:rPr>
              <w:t>[ How this helps the user or product quality ]</w:t>
            </w:r>
          </w:p>
        </w:tc>
      </w:tr>
      <w:tr>
        <w:tc>
          <w:tcPr>
            <w:tcW w:type="dxa" w:w="4986"/>
            <w:shd w:fill="E2EFD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75E23"/>
                <w:sz w:val="18"/>
              </w:rPr>
              <w:t>Observed during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/>
                <w:color w:val="666666"/>
                <w:sz w:val="18"/>
              </w:rPr>
              <w:t>[ Scenario / flow where you noticed this ]</w:t>
            </w:r>
          </w:p>
        </w:tc>
      </w:tr>
    </w:tbl>
    <w:p/>
    <w:p>
      <w:pPr>
        <w:spacing w:before="200" w:after="120"/>
      </w:pPr>
      <w:r>
        <w:rPr>
          <w:rFonts w:ascii="Calibri" w:hAnsi="Calibri" w:eastAsia="Calibri"/>
          <w:b/>
          <w:i w:val="0"/>
          <w:color w:val="404040"/>
          <w:sz w:val="22"/>
        </w:rPr>
        <w:t>Details</w:t>
      </w:r>
    </w:p>
    <w:p>
      <w:pPr>
        <w:spacing w:after="120"/>
      </w:pPr>
      <w:r>
        <w:rPr>
          <w:rFonts w:ascii="Calibri" w:hAnsi="Calibri" w:eastAsia="Calibri"/>
          <w:b w:val="0"/>
          <w:i/>
          <w:color w:val="333333"/>
          <w:sz w:val="20"/>
        </w:rPr>
        <w:t>[ Explain clearly what works well and why it feels polished / reliable / easy ]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04040"/>
          <w:sz w:val="22"/>
        </w:rPr>
        <w:t>Supporting Screenshot (optional)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 w:val="clear"/>
            <w:tcBorders>
              <w:top w:val="single" w:sz="12" w:color="8FAADC"/>
              <w:left w:val="single" w:sz="12" w:color="8FAADC"/>
              <w:bottom w:val="single" w:sz="12" w:color="8FAADC"/>
              <w:right w:val="single" w:sz="12" w:color="8FAADC"/>
            </w:tcBorders>
          </w:tcPr>
          <w:p>
            <w:pPr>
              <w:spacing w:before="560" w:after="80"/>
              <w:jc w:val="center"/>
            </w:pPr>
            <w:r>
              <w:rPr>
                <w:rFonts w:ascii="Calibri" w:hAnsi="Calibri" w:eastAsia="Calibri"/>
                <w:b w:val="0"/>
                <w:i/>
                <w:color w:val="5B9BD5"/>
                <w:sz w:val="20"/>
              </w:rPr>
              <w:t>[ Paste screenshot showing the strong behavior ]</w:t>
            </w:r>
          </w:p>
          <w:p>
            <w:pPr>
              <w:spacing w:after="560"/>
              <w:jc w:val="center"/>
            </w:pPr>
            <w:r>
              <w:rPr>
                <w:rFonts w:ascii="Calibri" w:hAnsi="Calibri" w:eastAsia="Calibri"/>
                <w:b w:val="0"/>
                <w:i/>
                <w:color w:val="999999"/>
                <w:sz w:val="16"/>
              </w:rPr>
              <w:t>(Leave empty until you attach evidence)</w:t>
            </w:r>
          </w:p>
        </w:tc>
      </w:tr>
    </w:tbl>
    <w:p/>
    <w:p>
      <w:pPr>
        <w:spacing w:before="200" w:after="120"/>
      </w:pPr>
      <w:r>
        <w:rPr>
          <w:rFonts w:ascii="Calibri" w:hAnsi="Calibri" w:eastAsia="Calibri"/>
          <w:b/>
          <w:i w:val="0"/>
          <w:color w:val="2E75B6"/>
          <w:sz w:val="26"/>
        </w:rPr>
        <w:t>Strength STR-003: [ Short strength title 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2EFD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75E23"/>
                <w:sz w:val="18"/>
              </w:rPr>
              <w:t>Module / Area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/>
                <w:color w:val="666666"/>
                <w:sz w:val="18"/>
              </w:rPr>
              <w:t>[ Background Remove / Batch Remover / Overall UX / Performance ]</w:t>
            </w:r>
          </w:p>
        </w:tc>
      </w:tr>
      <w:tr>
        <w:tc>
          <w:tcPr>
            <w:tcW w:type="dxa" w:w="4986"/>
            <w:shd w:fill="E2EFD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75E23"/>
                <w:sz w:val="18"/>
              </w:rPr>
              <w:t>Quality Dimension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/>
                <w:color w:val="666666"/>
                <w:sz w:val="18"/>
              </w:rPr>
              <w:t>[ Functionality / Workflow / Stability / Usability / Performance ]</w:t>
            </w:r>
          </w:p>
        </w:tc>
      </w:tr>
      <w:tr>
        <w:tc>
          <w:tcPr>
            <w:tcW w:type="dxa" w:w="4986"/>
            <w:shd w:fill="E2EFD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75E23"/>
                <w:sz w:val="18"/>
              </w:rPr>
              <w:t>Why it matters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/>
                <w:color w:val="666666"/>
                <w:sz w:val="18"/>
              </w:rPr>
              <w:t>[ How this helps the user or product quality ]</w:t>
            </w:r>
          </w:p>
        </w:tc>
      </w:tr>
      <w:tr>
        <w:tc>
          <w:tcPr>
            <w:tcW w:type="dxa" w:w="4986"/>
            <w:shd w:fill="E2EFD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75E23"/>
                <w:sz w:val="18"/>
              </w:rPr>
              <w:t>Observed during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/>
                <w:color w:val="666666"/>
                <w:sz w:val="18"/>
              </w:rPr>
              <w:t>[ Scenario / flow where you noticed this ]</w:t>
            </w:r>
          </w:p>
        </w:tc>
      </w:tr>
    </w:tbl>
    <w:p/>
    <w:p>
      <w:pPr>
        <w:spacing w:before="200" w:after="120"/>
      </w:pPr>
      <w:r>
        <w:rPr>
          <w:rFonts w:ascii="Calibri" w:hAnsi="Calibri" w:eastAsia="Calibri"/>
          <w:b/>
          <w:i w:val="0"/>
          <w:color w:val="404040"/>
          <w:sz w:val="22"/>
        </w:rPr>
        <w:t>Details</w:t>
      </w:r>
    </w:p>
    <w:p>
      <w:pPr>
        <w:spacing w:after="120"/>
      </w:pPr>
      <w:r>
        <w:rPr>
          <w:rFonts w:ascii="Calibri" w:hAnsi="Calibri" w:eastAsia="Calibri"/>
          <w:b w:val="0"/>
          <w:i/>
          <w:color w:val="333333"/>
          <w:sz w:val="20"/>
        </w:rPr>
        <w:t>[ Explain clearly what works well and why it feels polished / reliable / easy ]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04040"/>
          <w:sz w:val="22"/>
        </w:rPr>
        <w:t>Supporting Screenshot (optional)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 w:val="clear"/>
            <w:tcBorders>
              <w:top w:val="single" w:sz="12" w:color="8FAADC"/>
              <w:left w:val="single" w:sz="12" w:color="8FAADC"/>
              <w:bottom w:val="single" w:sz="12" w:color="8FAADC"/>
              <w:right w:val="single" w:sz="12" w:color="8FAADC"/>
            </w:tcBorders>
          </w:tcPr>
          <w:p>
            <w:pPr>
              <w:spacing w:before="560" w:after="80"/>
              <w:jc w:val="center"/>
            </w:pPr>
            <w:r>
              <w:rPr>
                <w:rFonts w:ascii="Calibri" w:hAnsi="Calibri" w:eastAsia="Calibri"/>
                <w:b w:val="0"/>
                <w:i/>
                <w:color w:val="5B9BD5"/>
                <w:sz w:val="20"/>
              </w:rPr>
              <w:t>[ Paste screenshot showing the strong behavior ]</w:t>
            </w:r>
          </w:p>
          <w:p>
            <w:pPr>
              <w:spacing w:after="560"/>
              <w:jc w:val="center"/>
            </w:pPr>
            <w:r>
              <w:rPr>
                <w:rFonts w:ascii="Calibri" w:hAnsi="Calibri" w:eastAsia="Calibri"/>
                <w:b w:val="0"/>
                <w:i/>
                <w:color w:val="999999"/>
                <w:sz w:val="16"/>
              </w:rPr>
              <w:t>(Leave empty until you attach evidence)</w:t>
            </w:r>
          </w:p>
        </w:tc>
      </w:tr>
    </w:tbl>
    <w:p/>
    <w:p>
      <w:pPr>
        <w:spacing w:before="200" w:after="120"/>
      </w:pPr>
      <w:r>
        <w:rPr>
          <w:rFonts w:ascii="Calibri" w:hAnsi="Calibri" w:eastAsia="Calibri"/>
          <w:b/>
          <w:i w:val="0"/>
          <w:color w:val="2E75B6"/>
          <w:sz w:val="26"/>
        </w:rPr>
        <w:t>Strength STR-004: [ Short strength title 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2EFD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75E23"/>
                <w:sz w:val="18"/>
              </w:rPr>
              <w:t>Module / Area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/>
                <w:color w:val="666666"/>
                <w:sz w:val="18"/>
              </w:rPr>
              <w:t>[ Background Remove / Batch Remover / Overall UX / Performance ]</w:t>
            </w:r>
          </w:p>
        </w:tc>
      </w:tr>
      <w:tr>
        <w:tc>
          <w:tcPr>
            <w:tcW w:type="dxa" w:w="4986"/>
            <w:shd w:fill="E2EFD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75E23"/>
                <w:sz w:val="18"/>
              </w:rPr>
              <w:t>Quality Dimension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/>
                <w:color w:val="666666"/>
                <w:sz w:val="18"/>
              </w:rPr>
              <w:t>[ Functionality / Workflow / Stability / Usability / Performance ]</w:t>
            </w:r>
          </w:p>
        </w:tc>
      </w:tr>
      <w:tr>
        <w:tc>
          <w:tcPr>
            <w:tcW w:type="dxa" w:w="4986"/>
            <w:shd w:fill="E2EFD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75E23"/>
                <w:sz w:val="18"/>
              </w:rPr>
              <w:t>Why it matters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/>
                <w:color w:val="666666"/>
                <w:sz w:val="18"/>
              </w:rPr>
              <w:t>[ How this helps the user or product quality ]</w:t>
            </w:r>
          </w:p>
        </w:tc>
      </w:tr>
      <w:tr>
        <w:tc>
          <w:tcPr>
            <w:tcW w:type="dxa" w:w="4986"/>
            <w:shd w:fill="E2EFD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75E23"/>
                <w:sz w:val="18"/>
              </w:rPr>
              <w:t>Observed during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/>
                <w:color w:val="666666"/>
                <w:sz w:val="18"/>
              </w:rPr>
              <w:t>[ Scenario / flow where you noticed this ]</w:t>
            </w:r>
          </w:p>
        </w:tc>
      </w:tr>
    </w:tbl>
    <w:p/>
    <w:p>
      <w:pPr>
        <w:spacing w:before="200" w:after="120"/>
      </w:pPr>
      <w:r>
        <w:rPr>
          <w:rFonts w:ascii="Calibri" w:hAnsi="Calibri" w:eastAsia="Calibri"/>
          <w:b/>
          <w:i w:val="0"/>
          <w:color w:val="404040"/>
          <w:sz w:val="22"/>
        </w:rPr>
        <w:t>Details</w:t>
      </w:r>
    </w:p>
    <w:p>
      <w:pPr>
        <w:spacing w:after="120"/>
      </w:pPr>
      <w:r>
        <w:rPr>
          <w:rFonts w:ascii="Calibri" w:hAnsi="Calibri" w:eastAsia="Calibri"/>
          <w:b w:val="0"/>
          <w:i/>
          <w:color w:val="333333"/>
          <w:sz w:val="20"/>
        </w:rPr>
        <w:t>[ Explain clearly what works well and why it feels polished / reliable / easy ]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04040"/>
          <w:sz w:val="22"/>
        </w:rPr>
        <w:t>Supporting Screenshot (optional)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 w:val="clear"/>
            <w:tcBorders>
              <w:top w:val="single" w:sz="12" w:color="8FAADC"/>
              <w:left w:val="single" w:sz="12" w:color="8FAADC"/>
              <w:bottom w:val="single" w:sz="12" w:color="8FAADC"/>
              <w:right w:val="single" w:sz="12" w:color="8FAADC"/>
            </w:tcBorders>
          </w:tcPr>
          <w:p>
            <w:pPr>
              <w:spacing w:before="560" w:after="80"/>
              <w:jc w:val="center"/>
            </w:pPr>
            <w:r>
              <w:rPr>
                <w:rFonts w:ascii="Calibri" w:hAnsi="Calibri" w:eastAsia="Calibri"/>
                <w:b w:val="0"/>
                <w:i/>
                <w:color w:val="5B9BD5"/>
                <w:sz w:val="20"/>
              </w:rPr>
              <w:t>[ Paste screenshot showing the strong behavior ]</w:t>
            </w:r>
          </w:p>
          <w:p>
            <w:pPr>
              <w:spacing w:after="560"/>
              <w:jc w:val="center"/>
            </w:pPr>
            <w:r>
              <w:rPr>
                <w:rFonts w:ascii="Calibri" w:hAnsi="Calibri" w:eastAsia="Calibri"/>
                <w:b w:val="0"/>
                <w:i/>
                <w:color w:val="999999"/>
                <w:sz w:val="16"/>
              </w:rPr>
              <w:t>(Leave empty until you attach evidence)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i/>
          <w:color w:val="333333"/>
          <w:sz w:val="18"/>
        </w:rPr>
        <w:t>→ Aim for strengths across multiple dimensions (not only Usability).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1F4E79"/>
          <w:sz w:val="32"/>
        </w:rPr>
        <w:t>4. Suggestions / Improvements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333333"/>
          <w:sz w:val="20"/>
        </w:rPr>
        <w:t>Suggestions are product-quality ideas (not always bugs). Tag by Quality Dimension. Good suggestions show analytical thinking: clearer errors (Usability), progress per image in batch (Performance), safer cancel (Stability), shorter steps (Workflow).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2E75B6"/>
          <w:sz w:val="26"/>
        </w:rPr>
        <w:t>Suggestion SUG-001: [ Short suggestion title 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FF2C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7F6000"/>
                <w:sz w:val="18"/>
              </w:rPr>
              <w:t>Module / Area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/>
                <w:color w:val="666666"/>
                <w:sz w:val="18"/>
              </w:rPr>
              <w:t>[ Background Remove / Batch Remover / Navigation / Onboarding ]</w:t>
            </w:r>
          </w:p>
        </w:tc>
      </w:tr>
      <w:tr>
        <w:tc>
          <w:tcPr>
            <w:tcW w:type="dxa" w:w="4986"/>
            <w:shd w:fill="FFF2C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7F6000"/>
                <w:sz w:val="18"/>
              </w:rPr>
              <w:t>Quality Dimension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/>
                <w:color w:val="666666"/>
                <w:sz w:val="18"/>
              </w:rPr>
              <w:t>[ Functionality / Workflow / Stability / Usability / Performance ]</w:t>
            </w:r>
          </w:p>
        </w:tc>
      </w:tr>
      <w:tr>
        <w:tc>
          <w:tcPr>
            <w:tcW w:type="dxa" w:w="4986"/>
            <w:shd w:fill="FFF2C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7F6000"/>
                <w:sz w:val="18"/>
              </w:rPr>
              <w:t>Priority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/>
                <w:color w:val="666666"/>
                <w:sz w:val="18"/>
              </w:rPr>
              <w:t>[ High / Medium / Low ]</w:t>
            </w:r>
          </w:p>
        </w:tc>
      </w:tr>
      <w:tr>
        <w:tc>
          <w:tcPr>
            <w:tcW w:type="dxa" w:w="4986"/>
            <w:shd w:fill="FFF2C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7F6000"/>
                <w:sz w:val="18"/>
              </w:rPr>
              <w:t>Type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/>
                <w:color w:val="666666"/>
                <w:sz w:val="18"/>
              </w:rPr>
              <w:t>[ Usability / UX Copy / Performance / Accessibility / Feature / Workflow ]</w:t>
            </w:r>
          </w:p>
        </w:tc>
      </w:tr>
      <w:tr>
        <w:tc>
          <w:tcPr>
            <w:tcW w:type="dxa" w:w="4986"/>
            <w:shd w:fill="FFF2C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7F6000"/>
                <w:sz w:val="18"/>
              </w:rPr>
              <w:t>Current behavior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/>
                <w:color w:val="666666"/>
                <w:sz w:val="18"/>
              </w:rPr>
              <w:t>[ What happens today ]</w:t>
            </w:r>
          </w:p>
        </w:tc>
      </w:tr>
    </w:tbl>
    <w:p/>
    <w:p>
      <w:pPr>
        <w:spacing w:before="200" w:after="120"/>
      </w:pPr>
      <w:r>
        <w:rPr>
          <w:rFonts w:ascii="Calibri" w:hAnsi="Calibri" w:eastAsia="Calibri"/>
          <w:b/>
          <w:i w:val="0"/>
          <w:color w:val="404040"/>
          <w:sz w:val="22"/>
        </w:rPr>
        <w:t>Proposed Improvement</w:t>
      </w:r>
    </w:p>
    <w:p>
      <w:pPr>
        <w:spacing w:after="120"/>
      </w:pPr>
      <w:r>
        <w:rPr>
          <w:rFonts w:ascii="Calibri" w:hAnsi="Calibri" w:eastAsia="Calibri"/>
          <w:b w:val="0"/>
          <w:i/>
          <w:color w:val="333333"/>
          <w:sz w:val="20"/>
        </w:rPr>
        <w:t>[ What should change and how — keep it concrete ]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04040"/>
          <w:sz w:val="22"/>
        </w:rPr>
        <w:t>User Benefit</w:t>
      </w:r>
    </w:p>
    <w:p>
      <w:pPr>
        <w:spacing w:after="120"/>
      </w:pPr>
      <w:r>
        <w:rPr>
          <w:rFonts w:ascii="Calibri" w:hAnsi="Calibri" w:eastAsia="Calibri"/>
          <w:b w:val="0"/>
          <w:i/>
          <w:color w:val="333333"/>
          <w:sz w:val="20"/>
        </w:rPr>
        <w:t>[ Why this improves the experience or reduces mistakes ]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04040"/>
          <w:sz w:val="22"/>
        </w:rPr>
        <w:t>Supporting Screenshot (optional)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 w:val="clear"/>
            <w:tcBorders>
              <w:top w:val="single" w:sz="12" w:color="8FAADC"/>
              <w:left w:val="single" w:sz="12" w:color="8FAADC"/>
              <w:bottom w:val="single" w:sz="12" w:color="8FAADC"/>
              <w:right w:val="single" w:sz="12" w:color="8FAADC"/>
            </w:tcBorders>
          </w:tcPr>
          <w:p>
            <w:pPr>
              <w:spacing w:before="560" w:after="80"/>
              <w:jc w:val="center"/>
            </w:pPr>
            <w:r>
              <w:rPr>
                <w:rFonts w:ascii="Calibri" w:hAnsi="Calibri" w:eastAsia="Calibri"/>
                <w:b w:val="0"/>
                <w:i/>
                <w:color w:val="5B9BD5"/>
                <w:sz w:val="20"/>
              </w:rPr>
              <w:t>[ Paste screenshot of the current UI this suggestion refers to ]</w:t>
            </w:r>
          </w:p>
          <w:p>
            <w:pPr>
              <w:spacing w:after="560"/>
              <w:jc w:val="center"/>
            </w:pPr>
            <w:r>
              <w:rPr>
                <w:rFonts w:ascii="Calibri" w:hAnsi="Calibri" w:eastAsia="Calibri"/>
                <w:b w:val="0"/>
                <w:i/>
                <w:color w:val="999999"/>
                <w:sz w:val="16"/>
              </w:rPr>
              <w:t>(Leave empty until you attach evidence)</w:t>
            </w:r>
          </w:p>
        </w:tc>
      </w:tr>
    </w:tbl>
    <w:p/>
    <w:p>
      <w:pPr>
        <w:spacing w:before="200" w:after="120"/>
      </w:pPr>
      <w:r>
        <w:rPr>
          <w:rFonts w:ascii="Calibri" w:hAnsi="Calibri" w:eastAsia="Calibri"/>
          <w:b/>
          <w:i w:val="0"/>
          <w:color w:val="2E75B6"/>
          <w:sz w:val="26"/>
        </w:rPr>
        <w:t>Suggestion SUG-002: [ Short suggestion title 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FF2C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7F6000"/>
                <w:sz w:val="18"/>
              </w:rPr>
              <w:t>Module / Area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/>
                <w:color w:val="666666"/>
                <w:sz w:val="18"/>
              </w:rPr>
              <w:t>[ Background Remove / Batch Remover / Navigation / Onboarding ]</w:t>
            </w:r>
          </w:p>
        </w:tc>
      </w:tr>
      <w:tr>
        <w:tc>
          <w:tcPr>
            <w:tcW w:type="dxa" w:w="4986"/>
            <w:shd w:fill="FFF2C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7F6000"/>
                <w:sz w:val="18"/>
              </w:rPr>
              <w:t>Quality Dimension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/>
                <w:color w:val="666666"/>
                <w:sz w:val="18"/>
              </w:rPr>
              <w:t>[ Functionality / Workflow / Stability / Usability / Performance ]</w:t>
            </w:r>
          </w:p>
        </w:tc>
      </w:tr>
      <w:tr>
        <w:tc>
          <w:tcPr>
            <w:tcW w:type="dxa" w:w="4986"/>
            <w:shd w:fill="FFF2C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7F6000"/>
                <w:sz w:val="18"/>
              </w:rPr>
              <w:t>Priority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/>
                <w:color w:val="666666"/>
                <w:sz w:val="18"/>
              </w:rPr>
              <w:t>[ High / Medium / Low ]</w:t>
            </w:r>
          </w:p>
        </w:tc>
      </w:tr>
      <w:tr>
        <w:tc>
          <w:tcPr>
            <w:tcW w:type="dxa" w:w="4986"/>
            <w:shd w:fill="FFF2C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7F6000"/>
                <w:sz w:val="18"/>
              </w:rPr>
              <w:t>Type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/>
                <w:color w:val="666666"/>
                <w:sz w:val="18"/>
              </w:rPr>
              <w:t>[ Usability / UX Copy / Performance / Accessibility / Feature / Workflow ]</w:t>
            </w:r>
          </w:p>
        </w:tc>
      </w:tr>
      <w:tr>
        <w:tc>
          <w:tcPr>
            <w:tcW w:type="dxa" w:w="4986"/>
            <w:shd w:fill="FFF2C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7F6000"/>
                <w:sz w:val="18"/>
              </w:rPr>
              <w:t>Current behavior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/>
                <w:color w:val="666666"/>
                <w:sz w:val="18"/>
              </w:rPr>
              <w:t>[ What happens today ]</w:t>
            </w:r>
          </w:p>
        </w:tc>
      </w:tr>
    </w:tbl>
    <w:p/>
    <w:p>
      <w:pPr>
        <w:spacing w:before="200" w:after="120"/>
      </w:pPr>
      <w:r>
        <w:rPr>
          <w:rFonts w:ascii="Calibri" w:hAnsi="Calibri" w:eastAsia="Calibri"/>
          <w:b/>
          <w:i w:val="0"/>
          <w:color w:val="404040"/>
          <w:sz w:val="22"/>
        </w:rPr>
        <w:t>Proposed Improvement</w:t>
      </w:r>
    </w:p>
    <w:p>
      <w:pPr>
        <w:spacing w:after="120"/>
      </w:pPr>
      <w:r>
        <w:rPr>
          <w:rFonts w:ascii="Calibri" w:hAnsi="Calibri" w:eastAsia="Calibri"/>
          <w:b w:val="0"/>
          <w:i/>
          <w:color w:val="333333"/>
          <w:sz w:val="20"/>
        </w:rPr>
        <w:t>[ What should change and how — keep it concrete ]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04040"/>
          <w:sz w:val="22"/>
        </w:rPr>
        <w:t>User Benefit</w:t>
      </w:r>
    </w:p>
    <w:p>
      <w:pPr>
        <w:spacing w:after="120"/>
      </w:pPr>
      <w:r>
        <w:rPr>
          <w:rFonts w:ascii="Calibri" w:hAnsi="Calibri" w:eastAsia="Calibri"/>
          <w:b w:val="0"/>
          <w:i/>
          <w:color w:val="333333"/>
          <w:sz w:val="20"/>
        </w:rPr>
        <w:t>[ Why this improves the experience or reduces mistakes ]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04040"/>
          <w:sz w:val="22"/>
        </w:rPr>
        <w:t>Supporting Screenshot (optional)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 w:val="clear"/>
            <w:tcBorders>
              <w:top w:val="single" w:sz="12" w:color="8FAADC"/>
              <w:left w:val="single" w:sz="12" w:color="8FAADC"/>
              <w:bottom w:val="single" w:sz="12" w:color="8FAADC"/>
              <w:right w:val="single" w:sz="12" w:color="8FAADC"/>
            </w:tcBorders>
          </w:tcPr>
          <w:p>
            <w:pPr>
              <w:spacing w:before="560" w:after="80"/>
              <w:jc w:val="center"/>
            </w:pPr>
            <w:r>
              <w:rPr>
                <w:rFonts w:ascii="Calibri" w:hAnsi="Calibri" w:eastAsia="Calibri"/>
                <w:b w:val="0"/>
                <w:i/>
                <w:color w:val="5B9BD5"/>
                <w:sz w:val="20"/>
              </w:rPr>
              <w:t>[ Paste screenshot of the current UI this suggestion refers to ]</w:t>
            </w:r>
          </w:p>
          <w:p>
            <w:pPr>
              <w:spacing w:after="560"/>
              <w:jc w:val="center"/>
            </w:pPr>
            <w:r>
              <w:rPr>
                <w:rFonts w:ascii="Calibri" w:hAnsi="Calibri" w:eastAsia="Calibri"/>
                <w:b w:val="0"/>
                <w:i/>
                <w:color w:val="999999"/>
                <w:sz w:val="16"/>
              </w:rPr>
              <w:t>(Leave empty until you attach evidence)</w:t>
            </w:r>
          </w:p>
        </w:tc>
      </w:tr>
    </w:tbl>
    <w:p/>
    <w:p>
      <w:pPr>
        <w:spacing w:before="200" w:after="120"/>
      </w:pPr>
      <w:r>
        <w:rPr>
          <w:rFonts w:ascii="Calibri" w:hAnsi="Calibri" w:eastAsia="Calibri"/>
          <w:b/>
          <w:i w:val="0"/>
          <w:color w:val="2E75B6"/>
          <w:sz w:val="26"/>
        </w:rPr>
        <w:t>Suggestion SUG-003: [ Short suggestion title 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FF2C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7F6000"/>
                <w:sz w:val="18"/>
              </w:rPr>
              <w:t>Module / Area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/>
                <w:color w:val="666666"/>
                <w:sz w:val="18"/>
              </w:rPr>
              <w:t>[ Background Remove / Batch Remover / Navigation / Onboarding ]</w:t>
            </w:r>
          </w:p>
        </w:tc>
      </w:tr>
      <w:tr>
        <w:tc>
          <w:tcPr>
            <w:tcW w:type="dxa" w:w="4986"/>
            <w:shd w:fill="FFF2C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7F6000"/>
                <w:sz w:val="18"/>
              </w:rPr>
              <w:t>Quality Dimension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/>
                <w:color w:val="666666"/>
                <w:sz w:val="18"/>
              </w:rPr>
              <w:t>[ Functionality / Workflow / Stability / Usability / Performance ]</w:t>
            </w:r>
          </w:p>
        </w:tc>
      </w:tr>
      <w:tr>
        <w:tc>
          <w:tcPr>
            <w:tcW w:type="dxa" w:w="4986"/>
            <w:shd w:fill="FFF2C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7F6000"/>
                <w:sz w:val="18"/>
              </w:rPr>
              <w:t>Priority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/>
                <w:color w:val="666666"/>
                <w:sz w:val="18"/>
              </w:rPr>
              <w:t>[ High / Medium / Low ]</w:t>
            </w:r>
          </w:p>
        </w:tc>
      </w:tr>
      <w:tr>
        <w:tc>
          <w:tcPr>
            <w:tcW w:type="dxa" w:w="4986"/>
            <w:shd w:fill="FFF2C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7F6000"/>
                <w:sz w:val="18"/>
              </w:rPr>
              <w:t>Type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/>
                <w:color w:val="666666"/>
                <w:sz w:val="18"/>
              </w:rPr>
              <w:t>[ Usability / UX Copy / Performance / Accessibility / Feature / Workflow ]</w:t>
            </w:r>
          </w:p>
        </w:tc>
      </w:tr>
      <w:tr>
        <w:tc>
          <w:tcPr>
            <w:tcW w:type="dxa" w:w="4986"/>
            <w:shd w:fill="FFF2C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7F6000"/>
                <w:sz w:val="18"/>
              </w:rPr>
              <w:t>Current behavior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/>
                <w:color w:val="666666"/>
                <w:sz w:val="18"/>
              </w:rPr>
              <w:t>[ What happens today ]</w:t>
            </w:r>
          </w:p>
        </w:tc>
      </w:tr>
    </w:tbl>
    <w:p/>
    <w:p>
      <w:pPr>
        <w:spacing w:before="200" w:after="120"/>
      </w:pPr>
      <w:r>
        <w:rPr>
          <w:rFonts w:ascii="Calibri" w:hAnsi="Calibri" w:eastAsia="Calibri"/>
          <w:b/>
          <w:i w:val="0"/>
          <w:color w:val="404040"/>
          <w:sz w:val="22"/>
        </w:rPr>
        <w:t>Proposed Improvement</w:t>
      </w:r>
    </w:p>
    <w:p>
      <w:pPr>
        <w:spacing w:after="120"/>
      </w:pPr>
      <w:r>
        <w:rPr>
          <w:rFonts w:ascii="Calibri" w:hAnsi="Calibri" w:eastAsia="Calibri"/>
          <w:b w:val="0"/>
          <w:i/>
          <w:color w:val="333333"/>
          <w:sz w:val="20"/>
        </w:rPr>
        <w:t>[ What should change and how — keep it concrete ]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04040"/>
          <w:sz w:val="22"/>
        </w:rPr>
        <w:t>User Benefit</w:t>
      </w:r>
    </w:p>
    <w:p>
      <w:pPr>
        <w:spacing w:after="120"/>
      </w:pPr>
      <w:r>
        <w:rPr>
          <w:rFonts w:ascii="Calibri" w:hAnsi="Calibri" w:eastAsia="Calibri"/>
          <w:b w:val="0"/>
          <w:i/>
          <w:color w:val="333333"/>
          <w:sz w:val="20"/>
        </w:rPr>
        <w:t>[ Why this improves the experience or reduces mistakes ]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04040"/>
          <w:sz w:val="22"/>
        </w:rPr>
        <w:t>Supporting Screenshot (optional)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 w:val="clear"/>
            <w:tcBorders>
              <w:top w:val="single" w:sz="12" w:color="8FAADC"/>
              <w:left w:val="single" w:sz="12" w:color="8FAADC"/>
              <w:bottom w:val="single" w:sz="12" w:color="8FAADC"/>
              <w:right w:val="single" w:sz="12" w:color="8FAADC"/>
            </w:tcBorders>
          </w:tcPr>
          <w:p>
            <w:pPr>
              <w:spacing w:before="560" w:after="80"/>
              <w:jc w:val="center"/>
            </w:pPr>
            <w:r>
              <w:rPr>
                <w:rFonts w:ascii="Calibri" w:hAnsi="Calibri" w:eastAsia="Calibri"/>
                <w:b w:val="0"/>
                <w:i/>
                <w:color w:val="5B9BD5"/>
                <w:sz w:val="20"/>
              </w:rPr>
              <w:t>[ Paste screenshot of the current UI this suggestion refers to ]</w:t>
            </w:r>
          </w:p>
          <w:p>
            <w:pPr>
              <w:spacing w:after="560"/>
              <w:jc w:val="center"/>
            </w:pPr>
            <w:r>
              <w:rPr>
                <w:rFonts w:ascii="Calibri" w:hAnsi="Calibri" w:eastAsia="Calibri"/>
                <w:b w:val="0"/>
                <w:i/>
                <w:color w:val="999999"/>
                <w:sz w:val="16"/>
              </w:rPr>
              <w:t>(Leave empty until you attach evidence)</w:t>
            </w:r>
          </w:p>
        </w:tc>
      </w:tr>
    </w:tbl>
    <w:p/>
    <w:p>
      <w:pPr>
        <w:spacing w:before="200" w:after="120"/>
      </w:pPr>
      <w:r>
        <w:rPr>
          <w:rFonts w:ascii="Calibri" w:hAnsi="Calibri" w:eastAsia="Calibri"/>
          <w:b/>
          <w:i w:val="0"/>
          <w:color w:val="2E75B6"/>
          <w:sz w:val="26"/>
        </w:rPr>
        <w:t>Suggestion SUG-004: [ Short suggestion title 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FF2C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7F6000"/>
                <w:sz w:val="18"/>
              </w:rPr>
              <w:t>Module / Area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/>
                <w:color w:val="666666"/>
                <w:sz w:val="18"/>
              </w:rPr>
              <w:t>[ Background Remove / Batch Remover / Navigation / Onboarding ]</w:t>
            </w:r>
          </w:p>
        </w:tc>
      </w:tr>
      <w:tr>
        <w:tc>
          <w:tcPr>
            <w:tcW w:type="dxa" w:w="4986"/>
            <w:shd w:fill="FFF2C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7F6000"/>
                <w:sz w:val="18"/>
              </w:rPr>
              <w:t>Quality Dimension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/>
                <w:color w:val="666666"/>
                <w:sz w:val="18"/>
              </w:rPr>
              <w:t>[ Functionality / Workflow / Stability / Usability / Performance ]</w:t>
            </w:r>
          </w:p>
        </w:tc>
      </w:tr>
      <w:tr>
        <w:tc>
          <w:tcPr>
            <w:tcW w:type="dxa" w:w="4986"/>
            <w:shd w:fill="FFF2C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7F6000"/>
                <w:sz w:val="18"/>
              </w:rPr>
              <w:t>Priority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/>
                <w:color w:val="666666"/>
                <w:sz w:val="18"/>
              </w:rPr>
              <w:t>[ High / Medium / Low ]</w:t>
            </w:r>
          </w:p>
        </w:tc>
      </w:tr>
      <w:tr>
        <w:tc>
          <w:tcPr>
            <w:tcW w:type="dxa" w:w="4986"/>
            <w:shd w:fill="FFF2C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7F6000"/>
                <w:sz w:val="18"/>
              </w:rPr>
              <w:t>Type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/>
                <w:color w:val="666666"/>
                <w:sz w:val="18"/>
              </w:rPr>
              <w:t>[ Usability / UX Copy / Performance / Accessibility / Feature / Workflow ]</w:t>
            </w:r>
          </w:p>
        </w:tc>
      </w:tr>
      <w:tr>
        <w:tc>
          <w:tcPr>
            <w:tcW w:type="dxa" w:w="4986"/>
            <w:shd w:fill="FFF2C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7F6000"/>
                <w:sz w:val="18"/>
              </w:rPr>
              <w:t>Current behavior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/>
                <w:color w:val="666666"/>
                <w:sz w:val="18"/>
              </w:rPr>
              <w:t>[ What happens today ]</w:t>
            </w:r>
          </w:p>
        </w:tc>
      </w:tr>
    </w:tbl>
    <w:p/>
    <w:p>
      <w:pPr>
        <w:spacing w:before="200" w:after="120"/>
      </w:pPr>
      <w:r>
        <w:rPr>
          <w:rFonts w:ascii="Calibri" w:hAnsi="Calibri" w:eastAsia="Calibri"/>
          <w:b/>
          <w:i w:val="0"/>
          <w:color w:val="404040"/>
          <w:sz w:val="22"/>
        </w:rPr>
        <w:t>Proposed Improvement</w:t>
      </w:r>
    </w:p>
    <w:p>
      <w:pPr>
        <w:spacing w:after="120"/>
      </w:pPr>
      <w:r>
        <w:rPr>
          <w:rFonts w:ascii="Calibri" w:hAnsi="Calibri" w:eastAsia="Calibri"/>
          <w:b w:val="0"/>
          <w:i/>
          <w:color w:val="333333"/>
          <w:sz w:val="20"/>
        </w:rPr>
        <w:t>[ What should change and how — keep it concrete ]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04040"/>
          <w:sz w:val="22"/>
        </w:rPr>
        <w:t>User Benefit</w:t>
      </w:r>
    </w:p>
    <w:p>
      <w:pPr>
        <w:spacing w:after="120"/>
      </w:pPr>
      <w:r>
        <w:rPr>
          <w:rFonts w:ascii="Calibri" w:hAnsi="Calibri" w:eastAsia="Calibri"/>
          <w:b w:val="0"/>
          <w:i/>
          <w:color w:val="333333"/>
          <w:sz w:val="20"/>
        </w:rPr>
        <w:t>[ Why this improves the experience or reduces mistakes ]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04040"/>
          <w:sz w:val="22"/>
        </w:rPr>
        <w:t>Supporting Screenshot (optional)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 w:val="clear"/>
            <w:tcBorders>
              <w:top w:val="single" w:sz="12" w:color="8FAADC"/>
              <w:left w:val="single" w:sz="12" w:color="8FAADC"/>
              <w:bottom w:val="single" w:sz="12" w:color="8FAADC"/>
              <w:right w:val="single" w:sz="12" w:color="8FAADC"/>
            </w:tcBorders>
          </w:tcPr>
          <w:p>
            <w:pPr>
              <w:spacing w:before="560" w:after="80"/>
              <w:jc w:val="center"/>
            </w:pPr>
            <w:r>
              <w:rPr>
                <w:rFonts w:ascii="Calibri" w:hAnsi="Calibri" w:eastAsia="Calibri"/>
                <w:b w:val="0"/>
                <w:i/>
                <w:color w:val="5B9BD5"/>
                <w:sz w:val="20"/>
              </w:rPr>
              <w:t>[ Paste screenshot of the current UI this suggestion refers to ]</w:t>
            </w:r>
          </w:p>
          <w:p>
            <w:pPr>
              <w:spacing w:after="560"/>
              <w:jc w:val="center"/>
            </w:pPr>
            <w:r>
              <w:rPr>
                <w:rFonts w:ascii="Calibri" w:hAnsi="Calibri" w:eastAsia="Calibri"/>
                <w:b w:val="0"/>
                <w:i/>
                <w:color w:val="999999"/>
                <w:sz w:val="16"/>
              </w:rPr>
              <w:t>(Leave empty until you attach evidence)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i/>
          <w:color w:val="333333"/>
          <w:sz w:val="18"/>
        </w:rPr>
        <w:t>→ Send current pain + idea + dimension; I will write a complete SUG entry.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1F4E79"/>
          <w:sz w:val="32"/>
        </w:rPr>
        <w:t>5. Test Cases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333333"/>
          <w:sz w:val="20"/>
        </w:rPr>
        <w:t>Required by the assignment. Status: Pass / Fail / Blocked / Not Executed. Link fails to Bug IDs. Quality Dimension column shows which assignment focus area each case covers.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2E75B6"/>
          <w:sz w:val="26"/>
        </w:rPr>
        <w:t>5.1 Background Remove Module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TC ID</w:t>
            </w:r>
          </w:p>
        </w:tc>
        <w:tc>
          <w:tcPr>
            <w:tcW w:type="dxa" w:w="1425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Test Case Title</w:t>
            </w:r>
          </w:p>
        </w:tc>
        <w:tc>
          <w:tcPr>
            <w:tcW w:type="dxa" w:w="1425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Quality Dimension</w:t>
            </w:r>
          </w:p>
        </w:tc>
        <w:tc>
          <w:tcPr>
            <w:tcW w:type="dxa" w:w="1425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Steps (summary)</w:t>
            </w:r>
          </w:p>
        </w:tc>
        <w:tc>
          <w:tcPr>
            <w:tcW w:type="dxa" w:w="1425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Expected Result</w:t>
            </w:r>
          </w:p>
        </w:tc>
        <w:tc>
          <w:tcPr>
            <w:tcW w:type="dxa" w:w="1425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Status</w:t>
            </w:r>
          </w:p>
        </w:tc>
        <w:tc>
          <w:tcPr>
            <w:tcW w:type="dxa" w:w="1425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Bug Link</w:t>
            </w:r>
          </w:p>
        </w:tc>
      </w:tr>
      <w:tr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TC-BR-001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Open Background Remove from Homepage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Workflow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Tap Background Remove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Feature screen opens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—</w:t>
            </w:r>
          </w:p>
        </w:tc>
      </w:tr>
      <w:tr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TC-BR-002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Select image from gallery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Functionality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Gallery → pick image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Image loads for processing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—</w:t>
            </w:r>
          </w:p>
        </w:tc>
      </w:tr>
      <w:tr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TC-BR-003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Capture image from camera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Functionality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Camera → capture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Captured image loads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—</w:t>
            </w:r>
          </w:p>
        </w:tc>
      </w:tr>
      <w:tr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TC-BR-004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Permission denied handling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Usability / Stability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Deny permission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Clear guidance; no crash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—</w:t>
            </w:r>
          </w:p>
        </w:tc>
      </w:tr>
      <w:tr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TC-BR-005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Start background removal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Functionality / Performance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Tap Remove/Process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Progress shown; result or clear error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—</w:t>
            </w:r>
          </w:p>
        </w:tc>
      </w:tr>
      <w:tr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TC-BR-006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Cancel/back during processing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Stability / Workflow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Back/Cancel mid-process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App stable; predictable state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—</w:t>
            </w:r>
          </w:p>
        </w:tc>
      </w:tr>
      <w:tr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TC-BR-007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Save / download result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Functionality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Tap Save/Download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Saved + confirmation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—</w:t>
            </w:r>
          </w:p>
        </w:tc>
      </w:tr>
      <w:tr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TC-BR-008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Share result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Functionality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Tap Share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Share sheet opens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—</w:t>
            </w:r>
          </w:p>
        </w:tc>
      </w:tr>
      <w:tr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TC-BR-009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Replace / reselect image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Workflow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Choose another image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New image replaces old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—</w:t>
            </w:r>
          </w:p>
        </w:tc>
      </w:tr>
      <w:tr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TC-BR-010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Unsupported/corrupt file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Stability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Try invalid image if possible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Graceful error; no crash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—</w:t>
            </w:r>
          </w:p>
        </w:tc>
      </w:tr>
      <w:tr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TC-BR-011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No network / poor network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Stability / Usability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Airplane mode → remove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Clear offline/error state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—</w:t>
            </w:r>
          </w:p>
        </w:tc>
      </w:tr>
      <w:tr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TC-BR-012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UI on small screen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Usability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Check labels/buttons/scroll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Controls usable; no clipped CTA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—</w:t>
            </w:r>
          </w:p>
        </w:tc>
      </w:tr>
      <w:tr>
        <w:tc>
          <w:tcPr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TC-BR-013</w:t>
            </w:r>
          </w:p>
        </w:tc>
        <w:tc>
          <w:tcPr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Shape after auto BG remove preserves cleared state</w:t>
            </w:r>
          </w:p>
        </w:tc>
        <w:tc>
          <w:tcPr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Functionality / Stability</w:t>
            </w:r>
          </w:p>
        </w:tc>
        <w:tc>
          <w:tcPr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BG remove → apply Shape</w:t>
            </w:r>
          </w:p>
        </w:tc>
        <w:tc>
          <w:tcPr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Shape edits BG-removed image; original BG must not return</w:t>
            </w:r>
          </w:p>
        </w:tc>
        <w:tc>
          <w:tcPr>
            <w:shd w:fill="FCE4D6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Fail</w:t>
            </w:r>
          </w:p>
        </w:tc>
        <w:tc>
          <w:tcPr>
            <w:shd w:fill="FCE4D6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BUG-001</w:t>
            </w:r>
          </w:p>
        </w:tc>
      </w:tr>
    </w:tbl>
    <w:p/>
    <w:p>
      <w:pPr>
        <w:spacing w:before="200" w:after="120"/>
      </w:pPr>
      <w:r>
        <w:rPr>
          <w:rFonts w:ascii="Calibri" w:hAnsi="Calibri" w:eastAsia="Calibri"/>
          <w:b/>
          <w:i w:val="0"/>
          <w:color w:val="2E75B6"/>
          <w:sz w:val="26"/>
        </w:rPr>
        <w:t>5.2 Batch Remover Module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TC ID</w:t>
            </w:r>
          </w:p>
        </w:tc>
        <w:tc>
          <w:tcPr>
            <w:tcW w:type="dxa" w:w="1425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Test Case Title</w:t>
            </w:r>
          </w:p>
        </w:tc>
        <w:tc>
          <w:tcPr>
            <w:tcW w:type="dxa" w:w="1425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Quality Dimension</w:t>
            </w:r>
          </w:p>
        </w:tc>
        <w:tc>
          <w:tcPr>
            <w:tcW w:type="dxa" w:w="1425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Steps (summary)</w:t>
            </w:r>
          </w:p>
        </w:tc>
        <w:tc>
          <w:tcPr>
            <w:tcW w:type="dxa" w:w="1425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Expected Result</w:t>
            </w:r>
          </w:p>
        </w:tc>
        <w:tc>
          <w:tcPr>
            <w:tcW w:type="dxa" w:w="1425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Status</w:t>
            </w:r>
          </w:p>
        </w:tc>
        <w:tc>
          <w:tcPr>
            <w:tcW w:type="dxa" w:w="1425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Bug Link</w:t>
            </w:r>
          </w:p>
        </w:tc>
      </w:tr>
      <w:tr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TC-BT-001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Open Batch Remover from Homepage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Workflow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Tap Batch Remover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Batch screen opens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—</w:t>
            </w:r>
          </w:p>
        </w:tc>
      </w:tr>
      <w:tr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TC-BT-002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Select multiple images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Functionality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Pick 2+ images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All listed/previewed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—</w:t>
            </w:r>
          </w:p>
        </w:tc>
      </w:tr>
      <w:tr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TC-BT-003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Select single image in batch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Functionality / Usability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Pick 1 image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Accepted or clear guidance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—</w:t>
            </w:r>
          </w:p>
        </w:tc>
      </w:tr>
      <w:tr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TC-BT-004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Maximum selection limit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Functionality / Usability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Select beyond limit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Limit + clear message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—</w:t>
            </w:r>
          </w:p>
        </w:tc>
      </w:tr>
      <w:tr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TC-BT-005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Remove item from selection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Workflow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Deselect one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Selection updates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—</w:t>
            </w:r>
          </w:p>
        </w:tc>
      </w:tr>
      <w:tr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TC-BT-006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Start batch processing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Functionality / Performance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Tap Process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Progress + results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—</w:t>
            </w:r>
          </w:p>
        </w:tc>
      </w:tr>
      <w:tr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TC-BT-007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Partial failure in batch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Stability / Usability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Run mixed/fail case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Failed items reported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—</w:t>
            </w:r>
          </w:p>
        </w:tc>
      </w:tr>
      <w:tr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TC-BT-008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Cancel batch mid-process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Stability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Cancel/Back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Stable; no corrupt UI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—</w:t>
            </w:r>
          </w:p>
        </w:tc>
      </w:tr>
      <w:tr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TC-BT-009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Save all / individual results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Functionality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Save actions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Files saved as expected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—</w:t>
            </w:r>
          </w:p>
        </w:tc>
      </w:tr>
      <w:tr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TC-BT-010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Empty selection submit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Usability / Functionality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Process with none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Validation; no crash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—</w:t>
            </w:r>
          </w:p>
        </w:tc>
      </w:tr>
      <w:tr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TC-BT-011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Return to Homepage after batch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Workflow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Navigate back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Homepage loads correctly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—</w:t>
            </w:r>
          </w:p>
        </w:tc>
      </w:tr>
      <w:tr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TC-BT-012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Larger batch performance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Performance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Process several images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Responsive + visible progress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—</w:t>
            </w:r>
          </w:p>
        </w:tc>
      </w:tr>
    </w:tbl>
    <w:p/>
    <w:p>
      <w:pPr>
        <w:spacing w:before="200" w:after="120"/>
      </w:pPr>
      <w:r>
        <w:rPr>
          <w:rFonts w:ascii="Calibri" w:hAnsi="Calibri" w:eastAsia="Calibri"/>
          <w:b/>
          <w:i w:val="0"/>
          <w:color w:val="2E75B6"/>
          <w:sz w:val="26"/>
        </w:rPr>
        <w:t>5.3 Cross-cutting / Usability &amp; Stability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TC ID</w:t>
            </w:r>
          </w:p>
        </w:tc>
        <w:tc>
          <w:tcPr>
            <w:tcW w:type="dxa" w:w="1425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Test Case Title</w:t>
            </w:r>
          </w:p>
        </w:tc>
        <w:tc>
          <w:tcPr>
            <w:tcW w:type="dxa" w:w="1425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Quality Dimension</w:t>
            </w:r>
          </w:p>
        </w:tc>
        <w:tc>
          <w:tcPr>
            <w:tcW w:type="dxa" w:w="1425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Steps (summary)</w:t>
            </w:r>
          </w:p>
        </w:tc>
        <w:tc>
          <w:tcPr>
            <w:tcW w:type="dxa" w:w="1425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Expected Result</w:t>
            </w:r>
          </w:p>
        </w:tc>
        <w:tc>
          <w:tcPr>
            <w:tcW w:type="dxa" w:w="1425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Status</w:t>
            </w:r>
          </w:p>
        </w:tc>
        <w:tc>
          <w:tcPr>
            <w:tcW w:type="dxa" w:w="1425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Bug Link</w:t>
            </w:r>
          </w:p>
        </w:tc>
      </w:tr>
      <w:tr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TC-UX-001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Homepage entry points clarity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Usability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Observe homepage CTAs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Both modules findable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—</w:t>
            </w:r>
          </w:p>
        </w:tc>
      </w:tr>
      <w:tr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TC-UX-002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Loading indicators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Usability / Performance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Start any process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User sees progress feedback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—</w:t>
            </w:r>
          </w:p>
        </w:tc>
      </w:tr>
      <w:tr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TC-UX-003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Error message clarity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Usability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Force an error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Actionable wording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—</w:t>
            </w:r>
          </w:p>
        </w:tc>
      </w:tr>
      <w:tr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TC-UX-004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Back navigation consistency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Workflow / Usability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Use back in deep flow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Predictable; no loops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—</w:t>
            </w:r>
          </w:p>
        </w:tc>
      </w:tr>
      <w:tr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TC-UX-005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App resume from background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Stability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Home → reopen mid-flow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State preserved/safe recovery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—</w:t>
            </w:r>
          </w:p>
        </w:tc>
      </w:tr>
      <w:tr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TC-UX-006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First-time empty states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Usability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Open with no prior images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Helpful empty/guidance UI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[ ]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—</w:t>
            </w:r>
          </w:p>
        </w:tc>
      </w:tr>
    </w:tbl>
    <w:p/>
    <w:p>
      <w:pPr>
        <w:spacing w:before="280" w:after="120"/>
      </w:pPr>
      <w:r>
        <w:rPr>
          <w:rFonts w:ascii="Calibri" w:hAnsi="Calibri" w:eastAsia="Calibri"/>
          <w:b/>
          <w:i w:val="0"/>
          <w:color w:val="1F4E79"/>
          <w:sz w:val="32"/>
        </w:rPr>
        <w:t>6. Summary Dashboard (fill at the end)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6E3F0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1F4E79"/>
                <w:sz w:val="18"/>
              </w:rPr>
              <w:t>Total Bugs Logged</w:t>
            </w:r>
          </w:p>
        </w:tc>
        <w:tc>
          <w:tcPr>
            <w:tcW w:type="dxa" w:w="4986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8"/>
              </w:rPr>
              <w:t>1  — Critical: 0  High: 1  Medium: 0  Low: 0</w:t>
            </w:r>
          </w:p>
        </w:tc>
      </w:tr>
      <w:tr>
        <w:tc>
          <w:tcPr>
            <w:tcW w:type="dxa" w:w="4986"/>
            <w:shd w:fill="D6E3F0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1F4E79"/>
                <w:sz w:val="18"/>
              </w:rPr>
              <w:t>Bugs by Dimension</w:t>
            </w:r>
          </w:p>
        </w:tc>
        <w:tc>
          <w:tcPr>
            <w:tcW w:type="dxa" w:w="4986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8"/>
              </w:rPr>
              <w:t>Func: 1  Workflow: 0  Stability: 1  Usability: 0  Perf: 0</w:t>
            </w:r>
          </w:p>
        </w:tc>
      </w:tr>
      <w:tr>
        <w:tc>
          <w:tcPr>
            <w:tcW w:type="dxa" w:w="4986"/>
            <w:shd w:fill="D6E3F0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1F4E79"/>
                <w:sz w:val="18"/>
              </w:rPr>
              <w:t>Total Strengths Noted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/>
                <w:color w:val="666666"/>
                <w:sz w:val="18"/>
              </w:rPr>
              <w:t>[ count ]  (list dimensions covered)</w:t>
            </w:r>
          </w:p>
        </w:tc>
      </w:tr>
      <w:tr>
        <w:tc>
          <w:tcPr>
            <w:tcW w:type="dxa" w:w="4986"/>
            <w:shd w:fill="D6E3F0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1F4E79"/>
                <w:sz w:val="18"/>
              </w:rPr>
              <w:t>Total Suggestions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/>
                <w:color w:val="666666"/>
                <w:sz w:val="18"/>
              </w:rPr>
              <w:t>[ count ]  (list dimensions covered)</w:t>
            </w:r>
          </w:p>
        </w:tc>
      </w:tr>
      <w:tr>
        <w:tc>
          <w:tcPr>
            <w:tcW w:type="dxa" w:w="4986"/>
            <w:shd w:fill="D6E3F0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1F4E79"/>
                <w:sz w:val="18"/>
              </w:rPr>
              <w:t>Test Cases Executed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/>
                <w:color w:val="666666"/>
                <w:sz w:val="18"/>
              </w:rPr>
              <w:t>[ executed / total ]</w:t>
            </w:r>
          </w:p>
        </w:tc>
      </w:tr>
      <w:tr>
        <w:tc>
          <w:tcPr>
            <w:tcW w:type="dxa" w:w="4986"/>
            <w:shd w:fill="D6E3F0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1F4E79"/>
                <w:sz w:val="18"/>
              </w:rPr>
              <w:t>Pass / Fail / Blocked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/>
                <w:color w:val="666666"/>
                <w:sz w:val="18"/>
              </w:rPr>
              <w:t>Pass: __   Fail: __   Blocked: __</w:t>
            </w:r>
          </w:p>
        </w:tc>
      </w:tr>
      <w:tr>
        <w:tc>
          <w:tcPr>
            <w:tcW w:type="dxa" w:w="4986"/>
            <w:shd w:fill="D6E3F0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1F4E79"/>
                <w:sz w:val="18"/>
              </w:rPr>
              <w:t>Coverage Matrix Complete?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/>
                <w:color w:val="666666"/>
                <w:sz w:val="18"/>
              </w:rPr>
              <w:t>[ Yes / Partial — note gaps ]</w:t>
            </w:r>
          </w:p>
        </w:tc>
      </w:tr>
      <w:tr>
        <w:tc>
          <w:tcPr>
            <w:tcW w:type="dxa" w:w="4986"/>
            <w:shd w:fill="D6E3F0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1F4E79"/>
                <w:sz w:val="18"/>
              </w:rPr>
              <w:t>Overall Product Quality (1–2 lines)</w:t>
            </w:r>
          </w:p>
        </w:tc>
        <w:tc>
          <w:tcPr>
            <w:tcW w:type="dxa" w:w="498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/>
                <w:color w:val="666666"/>
                <w:sz w:val="18"/>
              </w:rPr>
              <w:t>[ Balanced verdict across the 6 dimensions ]</w:t>
            </w:r>
          </w:p>
        </w:tc>
      </w:tr>
    </w:tbl>
    <w:p/>
    <w:p>
      <w:pPr>
        <w:spacing w:before="280" w:after="120"/>
      </w:pPr>
      <w:r>
        <w:rPr>
          <w:rFonts w:ascii="Calibri" w:hAnsi="Calibri" w:eastAsia="Calibri"/>
          <w:b/>
          <w:i w:val="0"/>
          <w:color w:val="1F4E79"/>
          <w:sz w:val="32"/>
        </w:rPr>
        <w:t>7. How We Will Complete This Together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333333"/>
          <w:sz w:val="20"/>
        </w:rPr>
        <w:t>1) You test on mobile and note findings.</w:t>
        <w:br/>
        <w:t>2) For each finding, tell me: type (Bug/Strength/Suggestion) + Quality Dimension + what you saw.</w:t>
        <w:br/>
        <w:t>3) You paste screenshots into the matching gray box.</w:t>
        <w:br/>
        <w:t>4) I complete the polished entry and update the Coverage Matrix.</w:t>
        <w:br/>
        <w:t>5) Before submit, we fill Summary §6 with a short overall product-quality verdict.</w:t>
      </w:r>
    </w:p>
    <w:p>
      <w:pPr>
        <w:spacing w:after="120"/>
      </w:pPr>
      <w:r>
        <w:rPr>
          <w:rFonts w:ascii="Calibri" w:hAnsi="Calibri" w:eastAsia="Calibri"/>
          <w:b w:val="0"/>
          <w:i/>
          <w:color w:val="333333"/>
          <w:sz w:val="18"/>
        </w:rPr>
        <w:t>Reminder: Do not judge AI cutout perfection. Focus on functionality, workflow, stability, usability, performance, and overall product quality.</w:t>
      </w:r>
    </w:p>
    <w:p>
      <w:pPr>
        <w:spacing w:before="360"/>
        <w:jc w:val="center"/>
      </w:pPr>
      <w:r>
        <w:rPr>
          <w:rFonts w:ascii="Calibri" w:hAnsi="Calibri" w:eastAsia="Calibri"/>
          <w:b w:val="0"/>
          <w:i/>
          <w:color w:val="999999"/>
          <w:sz w:val="16"/>
        </w:rPr>
        <w:t>Draft template · Tag every finding with a Quality Dimension · Replace all [ bracketed ] placeholders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